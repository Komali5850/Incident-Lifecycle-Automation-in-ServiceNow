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DBA1" w14:textId="77777777" w:rsidR="004F5C4C" w:rsidRDefault="00D75009">
      <w:pPr>
        <w:spacing w:after="60"/>
        <w:jc w:val="center"/>
      </w:pPr>
      <w:r>
        <w:rPr>
          <w:b/>
          <w:sz w:val="19"/>
        </w:rPr>
        <w:t>Project Planning Phase</w:t>
      </w:r>
    </w:p>
    <w:p w14:paraId="17168822" w14:textId="77777777" w:rsidR="004F5C4C" w:rsidRDefault="00D75009">
      <w:pPr>
        <w:spacing w:after="60"/>
        <w:jc w:val="center"/>
      </w:pPr>
      <w:r>
        <w:rPr>
          <w:b/>
          <w:sz w:val="19"/>
        </w:rPr>
        <w:t>Planning Logic</w:t>
      </w:r>
    </w:p>
    <w:p w14:paraId="56712F41" w14:textId="77777777" w:rsidR="004F5C4C" w:rsidRDefault="00D75009">
      <w:pPr>
        <w:spacing w:after="60"/>
        <w:jc w:val="center"/>
      </w:pPr>
      <w:r>
        <w:rPr>
          <w:b/>
          <w:sz w:val="19"/>
        </w:rPr>
        <w:t>Incident Lifecycle Automation in ServiceNow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5C4C" w14:paraId="556DC25F" w14:textId="77777777" w:rsidTr="00C24F61">
        <w:trPr>
          <w:trHeight w:val="420"/>
          <w:jc w:val="center"/>
        </w:trPr>
        <w:tc>
          <w:tcPr>
            <w:tcW w:w="5184" w:type="dxa"/>
            <w:shd w:val="clear" w:color="auto" w:fill="E7E7E7"/>
            <w:vAlign w:val="center"/>
          </w:tcPr>
          <w:p w14:paraId="4F2EC593" w14:textId="77777777" w:rsidR="004F5C4C" w:rsidRDefault="00D75009">
            <w:r>
              <w:rPr>
                <w:b/>
                <w:sz w:val="19"/>
              </w:rPr>
              <w:t>Date</w:t>
            </w:r>
          </w:p>
        </w:tc>
        <w:tc>
          <w:tcPr>
            <w:tcW w:w="5184" w:type="dxa"/>
            <w:vAlign w:val="center"/>
          </w:tcPr>
          <w:p w14:paraId="6F12C260" w14:textId="77777777" w:rsidR="00A94B74" w:rsidRDefault="00A94B74"/>
        </w:tc>
      </w:tr>
      <w:tr w:rsidR="004F5C4C" w14:paraId="202F8E9B" w14:textId="77777777" w:rsidTr="00C24F61">
        <w:trPr>
          <w:trHeight w:val="351"/>
          <w:jc w:val="center"/>
        </w:trPr>
        <w:tc>
          <w:tcPr>
            <w:tcW w:w="5184" w:type="dxa"/>
            <w:shd w:val="clear" w:color="auto" w:fill="E7E7E7"/>
            <w:vAlign w:val="center"/>
          </w:tcPr>
          <w:p w14:paraId="6EC69944" w14:textId="77777777" w:rsidR="004F5C4C" w:rsidRDefault="00D75009">
            <w:r>
              <w:rPr>
                <w:b/>
                <w:sz w:val="19"/>
              </w:rPr>
              <w:t>Team ID</w:t>
            </w:r>
          </w:p>
        </w:tc>
        <w:tc>
          <w:tcPr>
            <w:tcW w:w="5184" w:type="dxa"/>
            <w:vAlign w:val="center"/>
          </w:tcPr>
          <w:p w14:paraId="3DB7D6A2" w14:textId="77777777" w:rsidR="00A94B74" w:rsidRDefault="00A94B74"/>
        </w:tc>
      </w:tr>
      <w:tr w:rsidR="004F5C4C" w14:paraId="5F331A65" w14:textId="77777777" w:rsidTr="00C24F61">
        <w:trPr>
          <w:trHeight w:val="553"/>
          <w:jc w:val="center"/>
        </w:trPr>
        <w:tc>
          <w:tcPr>
            <w:tcW w:w="5184" w:type="dxa"/>
            <w:shd w:val="clear" w:color="auto" w:fill="E7E7E7"/>
            <w:vAlign w:val="center"/>
          </w:tcPr>
          <w:p w14:paraId="5B7E855B" w14:textId="77777777" w:rsidR="004F5C4C" w:rsidRDefault="00D75009">
            <w:r>
              <w:rPr>
                <w:b/>
                <w:sz w:val="19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50B1E522" w14:textId="77777777" w:rsidR="00A94B74" w:rsidRDefault="00D6771E">
            <w:r>
              <w:rPr>
                <w:sz w:val="19"/>
              </w:rPr>
              <w:t>Incident Lifecycle Automation in ServiceNow</w:t>
            </w:r>
          </w:p>
        </w:tc>
      </w:tr>
    </w:tbl>
    <w:p w14:paraId="4885039A" w14:textId="77777777" w:rsidR="00E15FFF" w:rsidRDefault="00E15FFF">
      <w:pPr>
        <w:rPr>
          <w:b/>
        </w:rPr>
      </w:pPr>
    </w:p>
    <w:p w14:paraId="2E4B7656" w14:textId="6E0A77C0" w:rsidR="00E15FFF" w:rsidRDefault="00D75009">
      <w:r>
        <w:rPr>
          <w:sz w:val="19"/>
        </w:rPr>
        <w:t>Planning Logic: A Sprint is a fixed development period used to complete a defined set of work. An Epic represents a major project requirement that is divided into smaller stories. A Story represents a manageable project task, while Story Points indicate the relative effort and difficulty required.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F5C4C" w14:paraId="2261FA32" w14:textId="77777777" w:rsidTr="00E15FFF">
        <w:trPr>
          <w:trHeight w:val="311"/>
          <w:jc w:val="center"/>
        </w:trPr>
        <w:tc>
          <w:tcPr>
            <w:tcW w:w="5184" w:type="dxa"/>
            <w:shd w:val="clear" w:color="auto" w:fill="E7E7E7"/>
            <w:vAlign w:val="center"/>
          </w:tcPr>
          <w:p w14:paraId="53B032DA" w14:textId="77777777" w:rsidR="00A94B74" w:rsidRDefault="00D6771E">
            <w:pPr>
              <w:jc w:val="center"/>
            </w:pPr>
            <w:r>
              <w:rPr>
                <w:b/>
                <w:sz w:val="18"/>
              </w:rPr>
              <w:t>Story Point</w:t>
            </w:r>
          </w:p>
        </w:tc>
        <w:tc>
          <w:tcPr>
            <w:tcW w:w="5184" w:type="dxa"/>
            <w:shd w:val="clear" w:color="auto" w:fill="E7E7E7"/>
            <w:vAlign w:val="center"/>
          </w:tcPr>
          <w:p w14:paraId="299BA572" w14:textId="77777777" w:rsidR="00A94B74" w:rsidRDefault="00D6771E">
            <w:pPr>
              <w:jc w:val="center"/>
            </w:pPr>
            <w:r>
              <w:rPr>
                <w:b/>
                <w:sz w:val="18"/>
              </w:rPr>
              <w:t>Task Difficulty</w:t>
            </w:r>
          </w:p>
        </w:tc>
      </w:tr>
      <w:tr w:rsidR="004F5C4C" w14:paraId="2EDB1C02" w14:textId="77777777" w:rsidTr="00E15FFF">
        <w:trPr>
          <w:trHeight w:val="416"/>
          <w:jc w:val="center"/>
        </w:trPr>
        <w:tc>
          <w:tcPr>
            <w:tcW w:w="5184" w:type="dxa"/>
            <w:vAlign w:val="center"/>
          </w:tcPr>
          <w:p w14:paraId="23C81327" w14:textId="77777777" w:rsidR="004F5C4C" w:rsidRDefault="00D75009">
            <w:r>
              <w:rPr>
                <w:sz w:val="18"/>
              </w:rPr>
              <w:t>1</w:t>
            </w:r>
          </w:p>
        </w:tc>
        <w:tc>
          <w:tcPr>
            <w:tcW w:w="5184" w:type="dxa"/>
            <w:vAlign w:val="center"/>
          </w:tcPr>
          <w:p w14:paraId="4D93817B" w14:textId="77777777" w:rsidR="004F5C4C" w:rsidRDefault="00D75009">
            <w:r>
              <w:rPr>
                <w:sz w:val="18"/>
              </w:rPr>
              <w:t>Very Easy task</w:t>
            </w:r>
          </w:p>
        </w:tc>
      </w:tr>
      <w:tr w:rsidR="004F5C4C" w14:paraId="085BDD78" w14:textId="77777777" w:rsidTr="00E15FFF">
        <w:trPr>
          <w:trHeight w:val="419"/>
          <w:jc w:val="center"/>
        </w:trPr>
        <w:tc>
          <w:tcPr>
            <w:tcW w:w="5184" w:type="dxa"/>
            <w:vAlign w:val="center"/>
          </w:tcPr>
          <w:p w14:paraId="26CE47C7" w14:textId="77777777" w:rsidR="004F5C4C" w:rsidRDefault="00D75009">
            <w:r>
              <w:rPr>
                <w:sz w:val="18"/>
              </w:rPr>
              <w:t>2</w:t>
            </w:r>
          </w:p>
        </w:tc>
        <w:tc>
          <w:tcPr>
            <w:tcW w:w="5184" w:type="dxa"/>
            <w:vAlign w:val="center"/>
          </w:tcPr>
          <w:p w14:paraId="52A468F8" w14:textId="77777777" w:rsidR="004F5C4C" w:rsidRDefault="00D75009">
            <w:r>
              <w:rPr>
                <w:sz w:val="18"/>
              </w:rPr>
              <w:t>Normal task</w:t>
            </w:r>
          </w:p>
        </w:tc>
      </w:tr>
      <w:tr w:rsidR="004F5C4C" w14:paraId="05093EB8" w14:textId="77777777" w:rsidTr="00E15FFF">
        <w:trPr>
          <w:trHeight w:val="410"/>
          <w:jc w:val="center"/>
        </w:trPr>
        <w:tc>
          <w:tcPr>
            <w:tcW w:w="5184" w:type="dxa"/>
            <w:vAlign w:val="center"/>
          </w:tcPr>
          <w:p w14:paraId="474C033C" w14:textId="77777777" w:rsidR="004F5C4C" w:rsidRDefault="00D75009">
            <w:r>
              <w:rPr>
                <w:sz w:val="18"/>
              </w:rPr>
              <w:t>3</w:t>
            </w:r>
          </w:p>
        </w:tc>
        <w:tc>
          <w:tcPr>
            <w:tcW w:w="5184" w:type="dxa"/>
            <w:vAlign w:val="center"/>
          </w:tcPr>
          <w:p w14:paraId="4A24E8F1" w14:textId="77777777" w:rsidR="004F5C4C" w:rsidRDefault="00D75009">
            <w:r>
              <w:rPr>
                <w:sz w:val="18"/>
              </w:rPr>
              <w:t>Moderate task</w:t>
            </w:r>
          </w:p>
        </w:tc>
      </w:tr>
      <w:tr w:rsidR="004F5C4C" w14:paraId="7A9EC6BA" w14:textId="77777777" w:rsidTr="00E15FFF">
        <w:trPr>
          <w:trHeight w:val="413"/>
          <w:jc w:val="center"/>
        </w:trPr>
        <w:tc>
          <w:tcPr>
            <w:tcW w:w="5184" w:type="dxa"/>
            <w:vAlign w:val="center"/>
          </w:tcPr>
          <w:p w14:paraId="4EB7D22A" w14:textId="77777777" w:rsidR="004F5C4C" w:rsidRDefault="00D75009">
            <w:r>
              <w:rPr>
                <w:sz w:val="18"/>
              </w:rPr>
              <w:t>5</w:t>
            </w:r>
          </w:p>
        </w:tc>
        <w:tc>
          <w:tcPr>
            <w:tcW w:w="5184" w:type="dxa"/>
            <w:vAlign w:val="center"/>
          </w:tcPr>
          <w:p w14:paraId="7D066D5F" w14:textId="77777777" w:rsidR="004F5C4C" w:rsidRDefault="00D75009">
            <w:r>
              <w:rPr>
                <w:sz w:val="18"/>
              </w:rPr>
              <w:t>Difficult task</w:t>
            </w:r>
          </w:p>
        </w:tc>
      </w:tr>
    </w:tbl>
    <w:p w14:paraId="15CB2119" w14:textId="77777777" w:rsidR="00E15FFF" w:rsidRDefault="00E15FFF">
      <w:pPr>
        <w:spacing w:before="140" w:after="60"/>
        <w:rPr>
          <w:b/>
          <w:sz w:val="24"/>
        </w:rPr>
      </w:pPr>
    </w:p>
    <w:p w14:paraId="383AB918" w14:textId="22A101B4" w:rsidR="004F5C4C" w:rsidRDefault="00D75009">
      <w:pPr>
        <w:spacing w:before="140" w:after="60"/>
      </w:pPr>
      <w:r>
        <w:rPr>
          <w:b/>
          <w:sz w:val="19"/>
        </w:rPr>
        <w:t>Sprint 1</w:t>
      </w:r>
    </w:p>
    <w:p w14:paraId="3FDB9A5F" w14:textId="77777777" w:rsidR="004F5C4C" w:rsidRDefault="00D75009">
      <w:r>
        <w:rPr>
          <w:sz w:val="19"/>
        </w:rPr>
        <w:t>Service &amp; Service Offering Setup (USN-1) – 5 Story Points</w:t>
      </w:r>
    </w:p>
    <w:p w14:paraId="66BE0161" w14:textId="77777777" w:rsidR="004F5C4C" w:rsidRDefault="00D75009">
      <w:r>
        <w:rPr>
          <w:sz w:val="19"/>
        </w:rPr>
        <w:t>Incident Record Creation (USN-2) – 5 Story Points</w:t>
      </w:r>
    </w:p>
    <w:p w14:paraId="2247E266" w14:textId="77777777" w:rsidR="004F5C4C" w:rsidRDefault="00D75009">
      <w:r>
        <w:rPr>
          <w:sz w:val="19"/>
        </w:rPr>
        <w:t>Incident Classification &amp; Prioritization (USN-3) – 3 Story Points</w:t>
      </w:r>
    </w:p>
    <w:p w14:paraId="3AC515B5" w14:textId="77777777" w:rsidR="004F5C4C" w:rsidRDefault="00D75009">
      <w:pPr>
        <w:rPr>
          <w:b/>
          <w:sz w:val="19"/>
        </w:rPr>
      </w:pPr>
      <w:r>
        <w:rPr>
          <w:b/>
          <w:sz w:val="19"/>
        </w:rPr>
        <w:t>Total Story Points in Sprint 1 = 5 + 5 + 3 = 13</w:t>
      </w:r>
    </w:p>
    <w:p w14:paraId="00DC336E" w14:textId="77777777" w:rsidR="004E31D4" w:rsidRDefault="004E31D4"/>
    <w:p w14:paraId="35DE9280" w14:textId="77777777" w:rsidR="004F5C4C" w:rsidRDefault="00D75009">
      <w:pPr>
        <w:spacing w:before="140" w:after="60"/>
      </w:pPr>
      <w:r>
        <w:rPr>
          <w:b/>
          <w:sz w:val="19"/>
        </w:rPr>
        <w:t>Sprint 2</w:t>
      </w:r>
    </w:p>
    <w:p w14:paraId="36A718DC" w14:textId="77777777" w:rsidR="004F5C4C" w:rsidRDefault="00D75009">
      <w:r>
        <w:rPr>
          <w:sz w:val="19"/>
        </w:rPr>
        <w:t>Knowledge Integration &amp; Agent Assist (USN-4) – 5 Story Points</w:t>
      </w:r>
    </w:p>
    <w:p w14:paraId="43717A07" w14:textId="77777777" w:rsidR="004F5C4C" w:rsidRDefault="00D75009">
      <w:r>
        <w:rPr>
          <w:sz w:val="19"/>
        </w:rPr>
        <w:t>Incident Assignment &amp; Reassignment (USN-5) – 5 Story Points</w:t>
      </w:r>
    </w:p>
    <w:p w14:paraId="73632AAB" w14:textId="77777777" w:rsidR="004F5C4C" w:rsidRDefault="00D75009">
      <w:r>
        <w:rPr>
          <w:sz w:val="19"/>
        </w:rPr>
        <w:t>Level 2 Incident Investigation (USN-6) – 3 Story Points</w:t>
      </w:r>
    </w:p>
    <w:p w14:paraId="3E68D0F1" w14:textId="77777777" w:rsidR="004F5C4C" w:rsidRDefault="00D75009">
      <w:pPr>
        <w:rPr>
          <w:b/>
          <w:sz w:val="19"/>
        </w:rPr>
      </w:pPr>
      <w:r>
        <w:rPr>
          <w:b/>
          <w:sz w:val="19"/>
        </w:rPr>
        <w:t>Total Story Points in Sprint 2 = 5 + 5 + 3 = 13</w:t>
      </w:r>
    </w:p>
    <w:p w14:paraId="155F36D0" w14:textId="77777777" w:rsidR="004E31D4" w:rsidRDefault="004E31D4"/>
    <w:p w14:paraId="562479E7" w14:textId="77777777" w:rsidR="004F5C4C" w:rsidRDefault="00D75009">
      <w:pPr>
        <w:spacing w:before="140" w:after="60"/>
      </w:pPr>
      <w:r>
        <w:rPr>
          <w:b/>
          <w:sz w:val="19"/>
        </w:rPr>
        <w:t>Sprint 3</w:t>
      </w:r>
    </w:p>
    <w:p w14:paraId="50657047" w14:textId="77777777" w:rsidR="004F5C4C" w:rsidRDefault="00D75009">
      <w:r>
        <w:rPr>
          <w:sz w:val="19"/>
        </w:rPr>
        <w:t>Emergency Change Management (USN-7) – 5 Story Points</w:t>
      </w:r>
    </w:p>
    <w:p w14:paraId="5E913A12" w14:textId="77777777" w:rsidR="004F5C4C" w:rsidRDefault="00D75009">
      <w:r>
        <w:rPr>
          <w:sz w:val="19"/>
        </w:rPr>
        <w:t>Child Incident Handling (USN-8) – 5 Story Points</w:t>
      </w:r>
    </w:p>
    <w:p w14:paraId="046D9C0F" w14:textId="77777777" w:rsidR="004F5C4C" w:rsidRDefault="00D75009">
      <w:r>
        <w:rPr>
          <w:sz w:val="19"/>
        </w:rPr>
        <w:t>Incident Resolution &amp; Closure (USN-9) – 3 Story Points</w:t>
      </w:r>
    </w:p>
    <w:p w14:paraId="7C08A4EA" w14:textId="77777777" w:rsidR="004F5C4C" w:rsidRDefault="00D75009">
      <w:r>
        <w:rPr>
          <w:b/>
          <w:sz w:val="19"/>
        </w:rPr>
        <w:t>Total Story Points in Sprint 3 = 5 + 5 + 3 = 13</w:t>
      </w:r>
    </w:p>
    <w:p w14:paraId="146E6C49" w14:textId="77777777" w:rsidR="00E15FFF" w:rsidRDefault="00E15FFF">
      <w:pPr>
        <w:spacing w:before="140" w:after="60"/>
        <w:rPr>
          <w:b/>
          <w:sz w:val="24"/>
        </w:rPr>
      </w:pPr>
    </w:p>
    <w:p w14:paraId="72ABB16C" w14:textId="2CC1733B" w:rsidR="004F5C4C" w:rsidRDefault="00D75009">
      <w:pPr>
        <w:spacing w:before="140" w:after="60"/>
      </w:pPr>
      <w:r>
        <w:rPr>
          <w:b/>
          <w:sz w:val="19"/>
        </w:rPr>
        <w:lastRenderedPageBreak/>
        <w:t>Sprint 4</w:t>
      </w:r>
    </w:p>
    <w:p w14:paraId="3FC2655C" w14:textId="77777777" w:rsidR="004F5C4C" w:rsidRDefault="00D75009">
      <w:r>
        <w:rPr>
          <w:sz w:val="19"/>
        </w:rPr>
        <w:t>Knowledge Article Creation (USN-10) – 5 Story Points</w:t>
      </w:r>
    </w:p>
    <w:p w14:paraId="1FB74E45" w14:textId="77777777" w:rsidR="004F5C4C" w:rsidRDefault="00D75009">
      <w:r>
        <w:rPr>
          <w:sz w:val="19"/>
        </w:rPr>
        <w:t>SLA &amp; Related-Record Validation (USN-11) – 5 Story Points</w:t>
      </w:r>
    </w:p>
    <w:p w14:paraId="56426A5B" w14:textId="77777777" w:rsidR="004F5C4C" w:rsidRDefault="00D75009">
      <w:r>
        <w:rPr>
          <w:sz w:val="19"/>
        </w:rPr>
        <w:t>Testing &amp; Deployment Validation (USN-12) – 2 Story Points</w:t>
      </w:r>
    </w:p>
    <w:p w14:paraId="4CF7153A" w14:textId="77777777" w:rsidR="004F5C4C" w:rsidRDefault="00D75009">
      <w:pPr>
        <w:rPr>
          <w:b/>
          <w:sz w:val="19"/>
        </w:rPr>
      </w:pPr>
      <w:r>
        <w:rPr>
          <w:b/>
          <w:sz w:val="19"/>
        </w:rPr>
        <w:t>Total Story Points in Sprint 4 = 5 + 5 + 2 = 12</w:t>
      </w:r>
    </w:p>
    <w:p w14:paraId="1DF53D35" w14:textId="77777777" w:rsidR="00E74E31" w:rsidRDefault="00E74E31"/>
    <w:p w14:paraId="2783C0E1" w14:textId="72774C1A" w:rsidR="004F5C4C" w:rsidRDefault="00D75009" w:rsidP="00E74E31">
      <w:pPr>
        <w:jc w:val="center"/>
      </w:pPr>
      <w:r>
        <w:rPr>
          <w:b/>
          <w:sz w:val="19"/>
        </w:rPr>
        <w:t>Sprint Schedule, Story Points &amp; Velocity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4F5C4C" w14:paraId="49881535" w14:textId="77777777" w:rsidTr="002045CE">
        <w:trPr>
          <w:trHeight w:val="693"/>
          <w:jc w:val="center"/>
        </w:trPr>
        <w:tc>
          <w:tcPr>
            <w:tcW w:w="1481" w:type="dxa"/>
            <w:shd w:val="clear" w:color="auto" w:fill="E7E7E7"/>
            <w:vAlign w:val="center"/>
          </w:tcPr>
          <w:p w14:paraId="048B4285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6D83A66E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Story Points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6E94BA0D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5AB27ABC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 Start Date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0C1B5B70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 End Date (Planned)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108F82B3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Story Points Completed</w:t>
            </w:r>
          </w:p>
        </w:tc>
        <w:tc>
          <w:tcPr>
            <w:tcW w:w="1481" w:type="dxa"/>
            <w:shd w:val="clear" w:color="auto" w:fill="E7E7E7"/>
            <w:vAlign w:val="center"/>
          </w:tcPr>
          <w:p w14:paraId="6C95CA8B" w14:textId="77777777" w:rsidR="004F5C4C" w:rsidRDefault="00D75009">
            <w:pPr>
              <w:jc w:val="center"/>
            </w:pPr>
            <w:r>
              <w:rPr>
                <w:b/>
                <w:sz w:val="16"/>
              </w:rPr>
              <w:t>Sprint Release Date (Actual)</w:t>
            </w:r>
          </w:p>
        </w:tc>
      </w:tr>
      <w:tr w:rsidR="004F5C4C" w14:paraId="41E1F35F" w14:textId="77777777" w:rsidTr="002045CE">
        <w:trPr>
          <w:trHeight w:val="626"/>
          <w:jc w:val="center"/>
        </w:trPr>
        <w:tc>
          <w:tcPr>
            <w:tcW w:w="1481" w:type="dxa"/>
            <w:vAlign w:val="center"/>
          </w:tcPr>
          <w:p w14:paraId="04A25C83" w14:textId="77777777" w:rsidR="004F5C4C" w:rsidRDefault="00D75009">
            <w:pPr>
              <w:jc w:val="center"/>
            </w:pPr>
            <w:r>
              <w:rPr>
                <w:sz w:val="16"/>
              </w:rPr>
              <w:t>Sprint-1</w:t>
            </w:r>
          </w:p>
        </w:tc>
        <w:tc>
          <w:tcPr>
            <w:tcW w:w="1481" w:type="dxa"/>
            <w:vAlign w:val="center"/>
          </w:tcPr>
          <w:p w14:paraId="63C3C14A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67DB1A75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5B92EDE4" w14:textId="77777777" w:rsidR="004F5C4C" w:rsidRDefault="00D75009">
            <w:pPr>
              <w:jc w:val="center"/>
            </w:pPr>
            <w:r>
              <w:rPr>
                <w:sz w:val="16"/>
              </w:rPr>
              <w:t>20 Aug 2026</w:t>
            </w:r>
          </w:p>
        </w:tc>
        <w:tc>
          <w:tcPr>
            <w:tcW w:w="1481" w:type="dxa"/>
            <w:vAlign w:val="center"/>
          </w:tcPr>
          <w:p w14:paraId="2EBD398B" w14:textId="77777777" w:rsidR="004F5C4C" w:rsidRDefault="00D75009">
            <w:pPr>
              <w:jc w:val="center"/>
            </w:pPr>
            <w:r>
              <w:rPr>
                <w:sz w:val="16"/>
              </w:rPr>
              <w:t>25 Aug 2026</w:t>
            </w:r>
          </w:p>
        </w:tc>
        <w:tc>
          <w:tcPr>
            <w:tcW w:w="1481" w:type="dxa"/>
            <w:vAlign w:val="center"/>
          </w:tcPr>
          <w:p w14:paraId="2C554AAF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5F1EF676" w14:textId="77777777" w:rsidR="004F5C4C" w:rsidRDefault="00D75009">
            <w:pPr>
              <w:jc w:val="center"/>
            </w:pPr>
            <w:r>
              <w:rPr>
                <w:sz w:val="16"/>
              </w:rPr>
              <w:t>25 Aug 2026</w:t>
            </w:r>
          </w:p>
        </w:tc>
      </w:tr>
      <w:tr w:rsidR="004F5C4C" w14:paraId="2D06482A" w14:textId="77777777" w:rsidTr="002045CE">
        <w:trPr>
          <w:trHeight w:val="713"/>
          <w:jc w:val="center"/>
        </w:trPr>
        <w:tc>
          <w:tcPr>
            <w:tcW w:w="1481" w:type="dxa"/>
            <w:vAlign w:val="center"/>
          </w:tcPr>
          <w:p w14:paraId="14424993" w14:textId="77777777" w:rsidR="004F5C4C" w:rsidRDefault="00D75009">
            <w:pPr>
              <w:jc w:val="center"/>
            </w:pPr>
            <w:r>
              <w:rPr>
                <w:sz w:val="16"/>
              </w:rPr>
              <w:t>Sprint-2</w:t>
            </w:r>
          </w:p>
        </w:tc>
        <w:tc>
          <w:tcPr>
            <w:tcW w:w="1481" w:type="dxa"/>
            <w:vAlign w:val="center"/>
          </w:tcPr>
          <w:p w14:paraId="4E0D3982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6C641767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56E2A8D4" w14:textId="77777777" w:rsidR="004F5C4C" w:rsidRDefault="00D75009">
            <w:pPr>
              <w:jc w:val="center"/>
            </w:pPr>
            <w:r>
              <w:rPr>
                <w:sz w:val="16"/>
              </w:rPr>
              <w:t>26 Aug 2026</w:t>
            </w:r>
          </w:p>
        </w:tc>
        <w:tc>
          <w:tcPr>
            <w:tcW w:w="1481" w:type="dxa"/>
            <w:vAlign w:val="center"/>
          </w:tcPr>
          <w:p w14:paraId="5073A1C2" w14:textId="77777777" w:rsidR="004F5C4C" w:rsidRDefault="00D75009">
            <w:pPr>
              <w:jc w:val="center"/>
            </w:pPr>
            <w:r>
              <w:rPr>
                <w:sz w:val="16"/>
              </w:rPr>
              <w:t>31 Aug 2026</w:t>
            </w:r>
          </w:p>
        </w:tc>
        <w:tc>
          <w:tcPr>
            <w:tcW w:w="1481" w:type="dxa"/>
            <w:vAlign w:val="center"/>
          </w:tcPr>
          <w:p w14:paraId="7F117A05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5C831D42" w14:textId="77777777" w:rsidR="004F5C4C" w:rsidRDefault="00D75009">
            <w:pPr>
              <w:jc w:val="center"/>
            </w:pPr>
            <w:r>
              <w:rPr>
                <w:sz w:val="16"/>
              </w:rPr>
              <w:t>31 Aug 2026</w:t>
            </w:r>
          </w:p>
        </w:tc>
      </w:tr>
      <w:tr w:rsidR="004F5C4C" w14:paraId="3C335CD6" w14:textId="77777777" w:rsidTr="002045CE">
        <w:trPr>
          <w:trHeight w:val="659"/>
          <w:jc w:val="center"/>
        </w:trPr>
        <w:tc>
          <w:tcPr>
            <w:tcW w:w="1481" w:type="dxa"/>
            <w:vAlign w:val="center"/>
          </w:tcPr>
          <w:p w14:paraId="650B4F45" w14:textId="77777777" w:rsidR="004F5C4C" w:rsidRDefault="00D75009">
            <w:pPr>
              <w:jc w:val="center"/>
            </w:pPr>
            <w:r>
              <w:rPr>
                <w:sz w:val="16"/>
              </w:rPr>
              <w:t>Sprint-3</w:t>
            </w:r>
          </w:p>
        </w:tc>
        <w:tc>
          <w:tcPr>
            <w:tcW w:w="1481" w:type="dxa"/>
            <w:vAlign w:val="center"/>
          </w:tcPr>
          <w:p w14:paraId="7DECE600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04408956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3AE15B1E" w14:textId="77777777" w:rsidR="004F5C4C" w:rsidRDefault="00D75009">
            <w:pPr>
              <w:jc w:val="center"/>
            </w:pPr>
            <w:r>
              <w:rPr>
                <w:sz w:val="16"/>
              </w:rPr>
              <w:t>01 Sep 2026</w:t>
            </w:r>
          </w:p>
        </w:tc>
        <w:tc>
          <w:tcPr>
            <w:tcW w:w="1481" w:type="dxa"/>
            <w:vAlign w:val="center"/>
          </w:tcPr>
          <w:p w14:paraId="7271748C" w14:textId="77777777" w:rsidR="004F5C4C" w:rsidRDefault="00D75009">
            <w:pPr>
              <w:jc w:val="center"/>
            </w:pPr>
            <w:r>
              <w:rPr>
                <w:sz w:val="16"/>
              </w:rPr>
              <w:t>06 Sep 2026</w:t>
            </w:r>
          </w:p>
        </w:tc>
        <w:tc>
          <w:tcPr>
            <w:tcW w:w="1481" w:type="dxa"/>
            <w:vAlign w:val="center"/>
          </w:tcPr>
          <w:p w14:paraId="05911939" w14:textId="77777777" w:rsidR="004F5C4C" w:rsidRDefault="00D75009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481" w:type="dxa"/>
            <w:vAlign w:val="center"/>
          </w:tcPr>
          <w:p w14:paraId="2A8144A6" w14:textId="77777777" w:rsidR="004F5C4C" w:rsidRDefault="00D75009">
            <w:pPr>
              <w:jc w:val="center"/>
            </w:pPr>
            <w:r>
              <w:rPr>
                <w:sz w:val="16"/>
              </w:rPr>
              <w:t>06 Sep 2026</w:t>
            </w:r>
          </w:p>
        </w:tc>
      </w:tr>
      <w:tr w:rsidR="004F5C4C" w14:paraId="7FFCBDC3" w14:textId="77777777" w:rsidTr="002045CE">
        <w:trPr>
          <w:trHeight w:val="761"/>
          <w:jc w:val="center"/>
        </w:trPr>
        <w:tc>
          <w:tcPr>
            <w:tcW w:w="1481" w:type="dxa"/>
            <w:vAlign w:val="center"/>
          </w:tcPr>
          <w:p w14:paraId="197D50FD" w14:textId="77777777" w:rsidR="004F5C4C" w:rsidRDefault="00D75009">
            <w:pPr>
              <w:jc w:val="center"/>
            </w:pPr>
            <w:r>
              <w:rPr>
                <w:sz w:val="16"/>
              </w:rPr>
              <w:t>Sprint-4</w:t>
            </w:r>
          </w:p>
        </w:tc>
        <w:tc>
          <w:tcPr>
            <w:tcW w:w="1481" w:type="dxa"/>
            <w:vAlign w:val="center"/>
          </w:tcPr>
          <w:p w14:paraId="7798CC2E" w14:textId="77777777" w:rsidR="004F5C4C" w:rsidRDefault="00D75009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81" w:type="dxa"/>
            <w:vAlign w:val="center"/>
          </w:tcPr>
          <w:p w14:paraId="3BDDEB7C" w14:textId="77777777" w:rsidR="004F5C4C" w:rsidRDefault="00D75009">
            <w:pPr>
              <w:jc w:val="center"/>
            </w:pPr>
            <w:r>
              <w:rPr>
                <w:sz w:val="16"/>
              </w:rPr>
              <w:t>6 Days</w:t>
            </w:r>
          </w:p>
        </w:tc>
        <w:tc>
          <w:tcPr>
            <w:tcW w:w="1481" w:type="dxa"/>
            <w:vAlign w:val="center"/>
          </w:tcPr>
          <w:p w14:paraId="4B9FC7BE" w14:textId="77777777" w:rsidR="004F5C4C" w:rsidRDefault="00D75009">
            <w:pPr>
              <w:jc w:val="center"/>
            </w:pPr>
            <w:r>
              <w:rPr>
                <w:sz w:val="16"/>
              </w:rPr>
              <w:t>07 Sep 2026</w:t>
            </w:r>
          </w:p>
        </w:tc>
        <w:tc>
          <w:tcPr>
            <w:tcW w:w="1481" w:type="dxa"/>
            <w:vAlign w:val="center"/>
          </w:tcPr>
          <w:p w14:paraId="4BBE99BE" w14:textId="77777777" w:rsidR="004F5C4C" w:rsidRDefault="00D75009">
            <w:pPr>
              <w:jc w:val="center"/>
            </w:pPr>
            <w:r>
              <w:rPr>
                <w:sz w:val="16"/>
              </w:rPr>
              <w:t>12 Sep 2026</w:t>
            </w:r>
          </w:p>
        </w:tc>
        <w:tc>
          <w:tcPr>
            <w:tcW w:w="1481" w:type="dxa"/>
            <w:vAlign w:val="center"/>
          </w:tcPr>
          <w:p w14:paraId="6A1CE011" w14:textId="77777777" w:rsidR="004F5C4C" w:rsidRDefault="00D75009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481" w:type="dxa"/>
            <w:vAlign w:val="center"/>
          </w:tcPr>
          <w:p w14:paraId="70CCE867" w14:textId="77777777" w:rsidR="004F5C4C" w:rsidRDefault="00D75009">
            <w:pPr>
              <w:jc w:val="center"/>
            </w:pPr>
            <w:r>
              <w:rPr>
                <w:sz w:val="16"/>
              </w:rPr>
              <w:t>12 Sep 2026</w:t>
            </w:r>
          </w:p>
        </w:tc>
      </w:tr>
    </w:tbl>
    <w:p w14:paraId="1E08D5E8" w14:textId="77777777" w:rsidR="004F5C4C" w:rsidRDefault="00D75009">
      <w:pPr>
        <w:spacing w:before="140" w:after="60"/>
        <w:jc w:val="center"/>
      </w:pPr>
      <w:r>
        <w:rPr>
          <w:b/>
          <w:sz w:val="19"/>
        </w:rPr>
        <w:t>Total Story Points &amp; Velocity</w:t>
      </w:r>
    </w:p>
    <w:p w14:paraId="5402E6B1" w14:textId="77777777" w:rsidR="004F5C4C" w:rsidRDefault="00D75009">
      <w:r>
        <w:rPr>
          <w:sz w:val="19"/>
        </w:rPr>
        <w:t>Sprint 1 = 13 Story Points</w:t>
      </w:r>
    </w:p>
    <w:p w14:paraId="0E590419" w14:textId="77777777" w:rsidR="004F5C4C" w:rsidRDefault="00D75009">
      <w:r>
        <w:rPr>
          <w:sz w:val="19"/>
        </w:rPr>
        <w:t>Sprint 2 = 13 Story Points</w:t>
      </w:r>
    </w:p>
    <w:p w14:paraId="07FEE6DC" w14:textId="77777777" w:rsidR="004F5C4C" w:rsidRDefault="00D75009">
      <w:r>
        <w:rPr>
          <w:sz w:val="19"/>
        </w:rPr>
        <w:t>Sprint 3 = 13 Story Points</w:t>
      </w:r>
    </w:p>
    <w:p w14:paraId="58EB4D1A" w14:textId="77777777" w:rsidR="004F5C4C" w:rsidRDefault="00D75009">
      <w:r>
        <w:rPr>
          <w:sz w:val="19"/>
        </w:rPr>
        <w:t>Sprint 4 = 12 Story Points</w:t>
      </w:r>
    </w:p>
    <w:p w14:paraId="55F9CDB6" w14:textId="77777777" w:rsidR="004F5C4C" w:rsidRDefault="00D75009">
      <w:r>
        <w:rPr>
          <w:sz w:val="19"/>
        </w:rPr>
        <w:t>Total Story Points = 13 + 13 + 13 + 12 = 51</w:t>
      </w:r>
    </w:p>
    <w:p w14:paraId="6B55B534" w14:textId="77777777" w:rsidR="004F5C4C" w:rsidRDefault="00D75009">
      <w:r>
        <w:rPr>
          <w:sz w:val="19"/>
        </w:rPr>
        <w:t>Number of Sprints = 4</w:t>
      </w:r>
    </w:p>
    <w:p w14:paraId="52156FEB" w14:textId="77777777" w:rsidR="004F5C4C" w:rsidRDefault="00D75009">
      <w:r>
        <w:rPr>
          <w:sz w:val="19"/>
        </w:rPr>
        <w:t>Velocity = Total Story Points Completed ÷ Number of Sprints</w:t>
      </w:r>
    </w:p>
    <w:p w14:paraId="1B737718" w14:textId="77777777" w:rsidR="004F5C4C" w:rsidRDefault="00D75009">
      <w:r>
        <w:rPr>
          <w:b/>
          <w:sz w:val="19"/>
        </w:rPr>
        <w:t>Velocity = 51 / 4 = 12.75 Story Points per Sprint</w:t>
      </w:r>
    </w:p>
    <w:p w14:paraId="37AC9CB3" w14:textId="77777777" w:rsidR="004F5C4C" w:rsidRDefault="00D75009">
      <w:r>
        <w:rPr>
          <w:sz w:val="19"/>
        </w:rPr>
        <w:t>Average Velocity per Day = 12.75 ÷ 6 = 2.125 Story Points per Day</w:t>
      </w:r>
    </w:p>
    <w:p w14:paraId="5326CE7F" w14:textId="77777777" w:rsidR="00A94B74" w:rsidRDefault="00D6771E">
      <w:pPr>
        <w:jc w:val="center"/>
      </w:pPr>
      <w:r>
        <w:rPr>
          <w:b/>
          <w:sz w:val="19"/>
        </w:rPr>
        <w:t>Planning outcome: 4 sprints • 51 total story points • 12.75 story points per sprint.</w:t>
      </w:r>
    </w:p>
    <w:sectPr w:rsidR="00A94B74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6A3F4" w14:textId="77777777" w:rsidR="00D6771E" w:rsidRDefault="00D6771E">
      <w:pPr>
        <w:spacing w:after="0" w:line="240" w:lineRule="auto"/>
      </w:pPr>
      <w:r>
        <w:separator/>
      </w:r>
    </w:p>
  </w:endnote>
  <w:endnote w:type="continuationSeparator" w:id="0">
    <w:p w14:paraId="489DDC48" w14:textId="77777777" w:rsidR="00D6771E" w:rsidRDefault="00D67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957" w14:textId="173FFF2D" w:rsidR="004F5C4C" w:rsidRDefault="004F5C4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1B8F6" w14:textId="77777777" w:rsidR="00D6771E" w:rsidRDefault="00D6771E">
      <w:pPr>
        <w:spacing w:after="0" w:line="240" w:lineRule="auto"/>
      </w:pPr>
      <w:r>
        <w:separator/>
      </w:r>
    </w:p>
  </w:footnote>
  <w:footnote w:type="continuationSeparator" w:id="0">
    <w:p w14:paraId="0852660A" w14:textId="77777777" w:rsidR="00D6771E" w:rsidRDefault="00D677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350319">
    <w:abstractNumId w:val="1"/>
  </w:num>
  <w:num w:numId="2" w16cid:durableId="1258096099">
    <w:abstractNumId w:val="0"/>
  </w:num>
  <w:num w:numId="3" w16cid:durableId="1334721557">
    <w:abstractNumId w:val="8"/>
  </w:num>
  <w:num w:numId="4" w16cid:durableId="1429081145">
    <w:abstractNumId w:val="2"/>
  </w:num>
  <w:num w:numId="5" w16cid:durableId="16395996">
    <w:abstractNumId w:val="6"/>
  </w:num>
  <w:num w:numId="6" w16cid:durableId="1976376659">
    <w:abstractNumId w:val="4"/>
  </w:num>
  <w:num w:numId="7" w16cid:durableId="2100518889">
    <w:abstractNumId w:val="5"/>
  </w:num>
  <w:num w:numId="8" w16cid:durableId="2110392351">
    <w:abstractNumId w:val="7"/>
  </w:num>
  <w:num w:numId="9" w16cid:durableId="932015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18"/>
    <w:rsid w:val="0015074B"/>
    <w:rsid w:val="002045CE"/>
    <w:rsid w:val="0029639D"/>
    <w:rsid w:val="002D27EE"/>
    <w:rsid w:val="00326F90"/>
    <w:rsid w:val="004E31D4"/>
    <w:rsid w:val="004F403C"/>
    <w:rsid w:val="004F5C4C"/>
    <w:rsid w:val="005F1B62"/>
    <w:rsid w:val="00602550"/>
    <w:rsid w:val="00622153"/>
    <w:rsid w:val="00656FC5"/>
    <w:rsid w:val="00870297"/>
    <w:rsid w:val="00A94B74"/>
    <w:rsid w:val="00AA1D8D"/>
    <w:rsid w:val="00B47730"/>
    <w:rsid w:val="00C24F61"/>
    <w:rsid w:val="00CB0664"/>
    <w:rsid w:val="00D6771E"/>
    <w:rsid w:val="00D75009"/>
    <w:rsid w:val="00E15FFF"/>
    <w:rsid w:val="00E74E31"/>
    <w:rsid w:val="00FA74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7BE632"/>
  <w14:defaultImageDpi w14:val="300"/>
  <w15:docId w15:val="{325B077D-249D-FC4F-BC1F-FB58A67B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Komali Priya</cp:lastModifiedBy>
  <cp:revision>5</cp:revision>
  <dcterms:created xsi:type="dcterms:W3CDTF">2026-09-19T07:28:00Z</dcterms:created>
  <dcterms:modified xsi:type="dcterms:W3CDTF">2026-09-19T17:45:00Z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4332b644-e8f5-4e7c-83fb-720d73b133b2</vt:lpwstr>
  </property>
</Properties>
</file>