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54288" w14:textId="77777777" w:rsidR="00056E5F" w:rsidRDefault="00A76D3D">
      <w:pPr>
        <w:spacing w:after="20"/>
        <w:jc w:val="center"/>
      </w:pPr>
      <w:r>
        <w:rPr>
          <w:b/>
          <w:sz w:val="30"/>
        </w:rPr>
        <w:t>Project Planning Phase</w:t>
      </w:r>
    </w:p>
    <w:p w14:paraId="0E962D88" w14:textId="77777777" w:rsidR="00056E5F" w:rsidRDefault="00A76D3D">
      <w:pPr>
        <w:spacing w:after="20"/>
        <w:jc w:val="center"/>
      </w:pPr>
      <w:r>
        <w:rPr>
          <w:b/>
          <w:sz w:val="23"/>
        </w:rPr>
        <w:t>Project Planning Template (Product Backlog, Sprint Planning, Stories, Story points)</w:t>
      </w:r>
    </w:p>
    <w:tbl>
      <w:tblPr>
        <w:tblStyle w:val="TableGrid"/>
        <w:tblW w:w="0" w:type="auto"/>
        <w:jc w:val="center"/>
        <w:tblLook w:val="04A0" w:firstRow="1" w:lastRow="0" w:firstColumn="1" w:lastColumn="0" w:noHBand="0" w:noVBand="1"/>
      </w:tblPr>
      <w:tblGrid>
        <w:gridCol w:w="5472"/>
        <w:gridCol w:w="5472"/>
      </w:tblGrid>
      <w:tr w:rsidR="00056E5F" w14:paraId="7BEE38F1" w14:textId="77777777">
        <w:trPr>
          <w:jc w:val="center"/>
        </w:trPr>
        <w:tc>
          <w:tcPr>
            <w:tcW w:w="5472" w:type="dxa"/>
            <w:shd w:val="clear" w:color="auto" w:fill="E7E7E7"/>
            <w:tcMar>
              <w:top w:w="45" w:type="dxa"/>
              <w:left w:w="45" w:type="dxa"/>
              <w:bottom w:w="45" w:type="dxa"/>
              <w:right w:w="45" w:type="dxa"/>
            </w:tcMar>
            <w:vAlign w:val="center"/>
          </w:tcPr>
          <w:p w14:paraId="325D70E1" w14:textId="77777777" w:rsidR="00056E5F" w:rsidRDefault="00A76D3D">
            <w:r>
              <w:rPr>
                <w:rFonts w:ascii="Arial" w:hAnsi="Arial"/>
                <w:b/>
                <w:sz w:val="19"/>
              </w:rPr>
              <w:t>Date</w:t>
            </w:r>
          </w:p>
        </w:tc>
        <w:tc>
          <w:tcPr>
            <w:tcW w:w="5472" w:type="dxa"/>
            <w:tcMar>
              <w:top w:w="45" w:type="dxa"/>
              <w:left w:w="45" w:type="dxa"/>
              <w:bottom w:w="45" w:type="dxa"/>
              <w:right w:w="45" w:type="dxa"/>
            </w:tcMar>
            <w:vAlign w:val="center"/>
          </w:tcPr>
          <w:p w14:paraId="2C155C8C" w14:textId="77777777" w:rsidR="008B2511" w:rsidRDefault="008B2511"/>
        </w:tc>
      </w:tr>
      <w:tr w:rsidR="00056E5F" w14:paraId="7C231B8F" w14:textId="77777777">
        <w:trPr>
          <w:jc w:val="center"/>
        </w:trPr>
        <w:tc>
          <w:tcPr>
            <w:tcW w:w="5472" w:type="dxa"/>
            <w:shd w:val="clear" w:color="auto" w:fill="E7E7E7"/>
            <w:tcMar>
              <w:top w:w="45" w:type="dxa"/>
              <w:left w:w="45" w:type="dxa"/>
              <w:bottom w:w="45" w:type="dxa"/>
              <w:right w:w="45" w:type="dxa"/>
            </w:tcMar>
            <w:vAlign w:val="center"/>
          </w:tcPr>
          <w:p w14:paraId="7D0B791F" w14:textId="77777777" w:rsidR="00056E5F" w:rsidRDefault="00A76D3D">
            <w:r>
              <w:rPr>
                <w:rFonts w:ascii="Arial" w:hAnsi="Arial"/>
                <w:b/>
                <w:sz w:val="19"/>
              </w:rPr>
              <w:t>Team ID</w:t>
            </w:r>
          </w:p>
        </w:tc>
        <w:tc>
          <w:tcPr>
            <w:tcW w:w="5472" w:type="dxa"/>
            <w:tcMar>
              <w:top w:w="45" w:type="dxa"/>
              <w:left w:w="45" w:type="dxa"/>
              <w:bottom w:w="45" w:type="dxa"/>
              <w:right w:w="45" w:type="dxa"/>
            </w:tcMar>
            <w:vAlign w:val="center"/>
          </w:tcPr>
          <w:p w14:paraId="4A8C4139" w14:textId="77777777" w:rsidR="008B2511" w:rsidRDefault="008B2511"/>
        </w:tc>
      </w:tr>
      <w:tr w:rsidR="00056E5F" w14:paraId="52EB876A" w14:textId="77777777">
        <w:trPr>
          <w:jc w:val="center"/>
        </w:trPr>
        <w:tc>
          <w:tcPr>
            <w:tcW w:w="5472" w:type="dxa"/>
            <w:shd w:val="clear" w:color="auto" w:fill="E7E7E7"/>
            <w:tcMar>
              <w:top w:w="45" w:type="dxa"/>
              <w:left w:w="45" w:type="dxa"/>
              <w:bottom w:w="45" w:type="dxa"/>
              <w:right w:w="45" w:type="dxa"/>
            </w:tcMar>
            <w:vAlign w:val="center"/>
          </w:tcPr>
          <w:p w14:paraId="69E5495D" w14:textId="77777777" w:rsidR="00056E5F" w:rsidRDefault="00A76D3D">
            <w:r>
              <w:rPr>
                <w:rFonts w:ascii="Arial" w:hAnsi="Arial"/>
                <w:b/>
                <w:sz w:val="19"/>
              </w:rPr>
              <w:t>Project Name</w:t>
            </w:r>
          </w:p>
        </w:tc>
        <w:tc>
          <w:tcPr>
            <w:tcW w:w="5472" w:type="dxa"/>
            <w:tcMar>
              <w:top w:w="45" w:type="dxa"/>
              <w:left w:w="45" w:type="dxa"/>
              <w:bottom w:w="45" w:type="dxa"/>
              <w:right w:w="45" w:type="dxa"/>
            </w:tcMar>
            <w:vAlign w:val="center"/>
          </w:tcPr>
          <w:p w14:paraId="01AF03CC" w14:textId="77777777" w:rsidR="008B2511" w:rsidRDefault="00BC087A">
            <w:r>
              <w:rPr>
                <w:rFonts w:ascii="Arial" w:hAnsi="Arial"/>
                <w:sz w:val="19"/>
              </w:rPr>
              <w:t>Incident Lifecycle Automation in ServiceNow</w:t>
            </w:r>
          </w:p>
        </w:tc>
      </w:tr>
      <w:tr w:rsidR="00056E5F" w14:paraId="5D5E7E99" w14:textId="77777777">
        <w:trPr>
          <w:jc w:val="center"/>
        </w:trPr>
        <w:tc>
          <w:tcPr>
            <w:tcW w:w="5472" w:type="dxa"/>
            <w:shd w:val="clear" w:color="auto" w:fill="E7E7E7"/>
            <w:tcMar>
              <w:top w:w="45" w:type="dxa"/>
              <w:left w:w="45" w:type="dxa"/>
              <w:bottom w:w="45" w:type="dxa"/>
              <w:right w:w="45" w:type="dxa"/>
            </w:tcMar>
            <w:vAlign w:val="center"/>
          </w:tcPr>
          <w:p w14:paraId="30B6CA32" w14:textId="77777777" w:rsidR="00056E5F" w:rsidRDefault="00A76D3D">
            <w:r>
              <w:rPr>
                <w:rFonts w:ascii="Arial" w:hAnsi="Arial"/>
                <w:b/>
                <w:sz w:val="19"/>
              </w:rPr>
              <w:t>Maximum Marks</w:t>
            </w:r>
          </w:p>
        </w:tc>
        <w:tc>
          <w:tcPr>
            <w:tcW w:w="5472" w:type="dxa"/>
            <w:tcMar>
              <w:top w:w="45" w:type="dxa"/>
              <w:left w:w="45" w:type="dxa"/>
              <w:bottom w:w="45" w:type="dxa"/>
              <w:right w:w="45" w:type="dxa"/>
            </w:tcMar>
            <w:vAlign w:val="center"/>
          </w:tcPr>
          <w:p w14:paraId="6F77AE16" w14:textId="77777777" w:rsidR="00056E5F" w:rsidRDefault="00A76D3D">
            <w:r>
              <w:rPr>
                <w:rFonts w:ascii="Arial" w:hAnsi="Arial"/>
                <w:sz w:val="19"/>
              </w:rPr>
              <w:t>5 Marks</w:t>
            </w:r>
          </w:p>
        </w:tc>
      </w:tr>
    </w:tbl>
    <w:p w14:paraId="0B0E40D7" w14:textId="77777777" w:rsidR="002B1F5E" w:rsidRDefault="002B1F5E">
      <w:pPr>
        <w:rPr>
          <w:b/>
        </w:rPr>
      </w:pPr>
    </w:p>
    <w:p w14:paraId="0D2B901F" w14:textId="400B0F30" w:rsidR="00056E5F" w:rsidRDefault="00A76D3D">
      <w:r>
        <w:rPr>
          <w:b/>
        </w:rPr>
        <w:t>Product Backlog, Sprint Schedule, and Estimation (4 Marks)</w:t>
      </w:r>
      <w:r>
        <w:br/>
      </w:r>
    </w:p>
    <w:tbl>
      <w:tblPr>
        <w:tblStyle w:val="TableGrid"/>
        <w:tblW w:w="0" w:type="auto"/>
        <w:jc w:val="center"/>
        <w:tblLook w:val="04A0" w:firstRow="1" w:lastRow="0" w:firstColumn="1" w:lastColumn="0" w:noHBand="0" w:noVBand="1"/>
      </w:tblPr>
      <w:tblGrid>
        <w:gridCol w:w="1563"/>
        <w:gridCol w:w="1563"/>
        <w:gridCol w:w="1563"/>
        <w:gridCol w:w="1563"/>
        <w:gridCol w:w="1563"/>
        <w:gridCol w:w="1563"/>
        <w:gridCol w:w="1563"/>
      </w:tblGrid>
      <w:tr w:rsidR="00056E5F" w14:paraId="215E2612" w14:textId="77777777">
        <w:trPr>
          <w:jc w:val="center"/>
        </w:trPr>
        <w:tc>
          <w:tcPr>
            <w:tcW w:w="1563" w:type="dxa"/>
            <w:shd w:val="clear" w:color="auto" w:fill="E7E7E7"/>
            <w:tcMar>
              <w:top w:w="45" w:type="dxa"/>
              <w:left w:w="45" w:type="dxa"/>
              <w:bottom w:w="45" w:type="dxa"/>
              <w:right w:w="45" w:type="dxa"/>
            </w:tcMar>
            <w:vAlign w:val="center"/>
          </w:tcPr>
          <w:p w14:paraId="5B44B540" w14:textId="77777777" w:rsidR="00056E5F" w:rsidRDefault="00A76D3D">
            <w:pPr>
              <w:jc w:val="center"/>
            </w:pPr>
            <w:r>
              <w:rPr>
                <w:rFonts w:ascii="Arial" w:hAnsi="Arial"/>
                <w:b/>
                <w:sz w:val="16"/>
              </w:rPr>
              <w:t>Sprint</w:t>
            </w:r>
          </w:p>
        </w:tc>
        <w:tc>
          <w:tcPr>
            <w:tcW w:w="1563" w:type="dxa"/>
            <w:shd w:val="clear" w:color="auto" w:fill="E7E7E7"/>
            <w:tcMar>
              <w:top w:w="45" w:type="dxa"/>
              <w:left w:w="45" w:type="dxa"/>
              <w:bottom w:w="45" w:type="dxa"/>
              <w:right w:w="45" w:type="dxa"/>
            </w:tcMar>
            <w:vAlign w:val="center"/>
          </w:tcPr>
          <w:p w14:paraId="75EA36BB" w14:textId="77777777" w:rsidR="00056E5F" w:rsidRDefault="00A76D3D">
            <w:pPr>
              <w:jc w:val="center"/>
            </w:pPr>
            <w:r>
              <w:rPr>
                <w:rFonts w:ascii="Arial" w:hAnsi="Arial"/>
                <w:b/>
                <w:sz w:val="16"/>
              </w:rPr>
              <w:t>Functional</w:t>
            </w:r>
            <w:r>
              <w:rPr>
                <w:rFonts w:ascii="Arial" w:hAnsi="Arial"/>
                <w:b/>
                <w:sz w:val="16"/>
              </w:rPr>
              <w:br/>
              <w:t>Requirement (Epic)</w:t>
            </w:r>
          </w:p>
        </w:tc>
        <w:tc>
          <w:tcPr>
            <w:tcW w:w="1563" w:type="dxa"/>
            <w:shd w:val="clear" w:color="auto" w:fill="E7E7E7"/>
            <w:tcMar>
              <w:top w:w="45" w:type="dxa"/>
              <w:left w:w="45" w:type="dxa"/>
              <w:bottom w:w="45" w:type="dxa"/>
              <w:right w:w="45" w:type="dxa"/>
            </w:tcMar>
            <w:vAlign w:val="center"/>
          </w:tcPr>
          <w:p w14:paraId="3542A603" w14:textId="77777777" w:rsidR="00056E5F" w:rsidRDefault="00A76D3D">
            <w:pPr>
              <w:jc w:val="center"/>
            </w:pPr>
            <w:r>
              <w:rPr>
                <w:rFonts w:ascii="Arial" w:hAnsi="Arial"/>
                <w:b/>
                <w:sz w:val="16"/>
              </w:rPr>
              <w:t>User Story</w:t>
            </w:r>
            <w:r>
              <w:rPr>
                <w:rFonts w:ascii="Arial" w:hAnsi="Arial"/>
                <w:b/>
                <w:sz w:val="16"/>
              </w:rPr>
              <w:br/>
              <w:t>Number</w:t>
            </w:r>
          </w:p>
        </w:tc>
        <w:tc>
          <w:tcPr>
            <w:tcW w:w="1563" w:type="dxa"/>
            <w:shd w:val="clear" w:color="auto" w:fill="E7E7E7"/>
            <w:tcMar>
              <w:top w:w="45" w:type="dxa"/>
              <w:left w:w="45" w:type="dxa"/>
              <w:bottom w:w="45" w:type="dxa"/>
              <w:right w:w="45" w:type="dxa"/>
            </w:tcMar>
            <w:vAlign w:val="center"/>
          </w:tcPr>
          <w:p w14:paraId="58E78127" w14:textId="77777777" w:rsidR="00056E5F" w:rsidRDefault="00A76D3D">
            <w:pPr>
              <w:jc w:val="center"/>
            </w:pPr>
            <w:r>
              <w:rPr>
                <w:rFonts w:ascii="Arial" w:hAnsi="Arial"/>
                <w:b/>
                <w:sz w:val="16"/>
              </w:rPr>
              <w:t>User Story / Task</w:t>
            </w:r>
          </w:p>
        </w:tc>
        <w:tc>
          <w:tcPr>
            <w:tcW w:w="1563" w:type="dxa"/>
            <w:shd w:val="clear" w:color="auto" w:fill="E7E7E7"/>
            <w:tcMar>
              <w:top w:w="45" w:type="dxa"/>
              <w:left w:w="45" w:type="dxa"/>
              <w:bottom w:w="45" w:type="dxa"/>
              <w:right w:w="45" w:type="dxa"/>
            </w:tcMar>
            <w:vAlign w:val="center"/>
          </w:tcPr>
          <w:p w14:paraId="44529A9F" w14:textId="77777777" w:rsidR="00056E5F" w:rsidRDefault="00A76D3D">
            <w:pPr>
              <w:jc w:val="center"/>
            </w:pPr>
            <w:r>
              <w:rPr>
                <w:rFonts w:ascii="Arial" w:hAnsi="Arial"/>
                <w:b/>
                <w:sz w:val="16"/>
              </w:rPr>
              <w:t>Story</w:t>
            </w:r>
            <w:r>
              <w:rPr>
                <w:rFonts w:ascii="Arial" w:hAnsi="Arial"/>
                <w:b/>
                <w:sz w:val="16"/>
              </w:rPr>
              <w:br/>
              <w:t>Points</w:t>
            </w:r>
          </w:p>
        </w:tc>
        <w:tc>
          <w:tcPr>
            <w:tcW w:w="1563" w:type="dxa"/>
            <w:shd w:val="clear" w:color="auto" w:fill="E7E7E7"/>
            <w:tcMar>
              <w:top w:w="45" w:type="dxa"/>
              <w:left w:w="45" w:type="dxa"/>
              <w:bottom w:w="45" w:type="dxa"/>
              <w:right w:w="45" w:type="dxa"/>
            </w:tcMar>
            <w:vAlign w:val="center"/>
          </w:tcPr>
          <w:p w14:paraId="30029D5B" w14:textId="77777777" w:rsidR="00056E5F" w:rsidRDefault="00A76D3D">
            <w:pPr>
              <w:jc w:val="center"/>
            </w:pPr>
            <w:r>
              <w:rPr>
                <w:rFonts w:ascii="Arial" w:hAnsi="Arial"/>
                <w:b/>
                <w:sz w:val="16"/>
              </w:rPr>
              <w:t>Priority</w:t>
            </w:r>
          </w:p>
        </w:tc>
        <w:tc>
          <w:tcPr>
            <w:tcW w:w="1563" w:type="dxa"/>
            <w:shd w:val="clear" w:color="auto" w:fill="E7E7E7"/>
            <w:tcMar>
              <w:top w:w="45" w:type="dxa"/>
              <w:left w:w="45" w:type="dxa"/>
              <w:bottom w:w="45" w:type="dxa"/>
              <w:right w:w="45" w:type="dxa"/>
            </w:tcMar>
            <w:vAlign w:val="center"/>
          </w:tcPr>
          <w:p w14:paraId="6F5B6C7F" w14:textId="77777777" w:rsidR="00056E5F" w:rsidRDefault="00A76D3D">
            <w:pPr>
              <w:jc w:val="center"/>
            </w:pPr>
            <w:r>
              <w:rPr>
                <w:rFonts w:ascii="Arial" w:hAnsi="Arial"/>
                <w:b/>
                <w:sz w:val="16"/>
              </w:rPr>
              <w:t>Team</w:t>
            </w:r>
            <w:r>
              <w:rPr>
                <w:rFonts w:ascii="Arial" w:hAnsi="Arial"/>
                <w:b/>
                <w:sz w:val="16"/>
              </w:rPr>
              <w:br/>
              <w:t>Members</w:t>
            </w:r>
          </w:p>
        </w:tc>
      </w:tr>
      <w:tr w:rsidR="00056E5F" w14:paraId="17B12DBE" w14:textId="77777777" w:rsidTr="002B1F5E">
        <w:trPr>
          <w:trHeight w:val="1483"/>
          <w:jc w:val="center"/>
        </w:trPr>
        <w:tc>
          <w:tcPr>
            <w:tcW w:w="1563" w:type="dxa"/>
            <w:tcMar>
              <w:top w:w="45" w:type="dxa"/>
              <w:left w:w="45" w:type="dxa"/>
              <w:bottom w:w="45" w:type="dxa"/>
              <w:right w:w="45" w:type="dxa"/>
            </w:tcMar>
            <w:vAlign w:val="center"/>
          </w:tcPr>
          <w:p w14:paraId="33E7439A" w14:textId="77777777" w:rsidR="00056E5F" w:rsidRPr="00183DB7" w:rsidRDefault="00A76D3D">
            <w:pPr>
              <w:rPr>
                <w:sz w:val="16"/>
                <w:szCs w:val="16"/>
              </w:rPr>
            </w:pPr>
            <w:r w:rsidRPr="00183DB7">
              <w:rPr>
                <w:rFonts w:ascii="Arial" w:hAnsi="Arial"/>
                <w:sz w:val="15"/>
                <w:szCs w:val="16"/>
              </w:rPr>
              <w:t>Sprint-1</w:t>
            </w:r>
          </w:p>
        </w:tc>
        <w:tc>
          <w:tcPr>
            <w:tcW w:w="1563" w:type="dxa"/>
            <w:tcMar>
              <w:top w:w="45" w:type="dxa"/>
              <w:left w:w="45" w:type="dxa"/>
              <w:bottom w:w="45" w:type="dxa"/>
              <w:right w:w="45" w:type="dxa"/>
            </w:tcMar>
            <w:vAlign w:val="center"/>
          </w:tcPr>
          <w:p w14:paraId="4A19343A" w14:textId="77777777" w:rsidR="00056E5F" w:rsidRPr="00183DB7" w:rsidRDefault="00A76D3D">
            <w:pPr>
              <w:rPr>
                <w:sz w:val="16"/>
                <w:szCs w:val="16"/>
              </w:rPr>
            </w:pPr>
            <w:r w:rsidRPr="00183DB7">
              <w:rPr>
                <w:rFonts w:ascii="Arial" w:hAnsi="Arial"/>
                <w:sz w:val="15"/>
                <w:szCs w:val="16"/>
              </w:rPr>
              <w:t>Service &amp; Service Offering Setup</w:t>
            </w:r>
          </w:p>
        </w:tc>
        <w:tc>
          <w:tcPr>
            <w:tcW w:w="1563" w:type="dxa"/>
            <w:tcMar>
              <w:top w:w="45" w:type="dxa"/>
              <w:left w:w="45" w:type="dxa"/>
              <w:bottom w:w="45" w:type="dxa"/>
              <w:right w:w="45" w:type="dxa"/>
            </w:tcMar>
            <w:vAlign w:val="center"/>
          </w:tcPr>
          <w:p w14:paraId="43F56146" w14:textId="77777777" w:rsidR="00056E5F" w:rsidRPr="00183DB7" w:rsidRDefault="00A76D3D">
            <w:pPr>
              <w:rPr>
                <w:sz w:val="16"/>
                <w:szCs w:val="16"/>
              </w:rPr>
            </w:pPr>
            <w:r w:rsidRPr="00183DB7">
              <w:rPr>
                <w:rFonts w:ascii="Arial" w:hAnsi="Arial"/>
                <w:sz w:val="15"/>
                <w:szCs w:val="16"/>
              </w:rPr>
              <w:t>USN-1</w:t>
            </w:r>
          </w:p>
        </w:tc>
        <w:tc>
          <w:tcPr>
            <w:tcW w:w="1563" w:type="dxa"/>
            <w:tcMar>
              <w:top w:w="45" w:type="dxa"/>
              <w:left w:w="45" w:type="dxa"/>
              <w:bottom w:w="45" w:type="dxa"/>
              <w:right w:w="45" w:type="dxa"/>
            </w:tcMar>
            <w:vAlign w:val="center"/>
          </w:tcPr>
          <w:p w14:paraId="323165A7" w14:textId="77777777" w:rsidR="008B2511" w:rsidRDefault="00BC087A">
            <w:r>
              <w:rPr>
                <w:rFonts w:ascii="Arial" w:hAnsi="Arial"/>
                <w:sz w:val="15"/>
              </w:rPr>
              <w:t>As a ServiceNow Administrator, I can configure the Remote Access service and Corporate VPN service offering so that incidents can be linked to the correct service hierarchy.</w:t>
            </w:r>
          </w:p>
        </w:tc>
        <w:tc>
          <w:tcPr>
            <w:tcW w:w="1563" w:type="dxa"/>
            <w:tcMar>
              <w:top w:w="45" w:type="dxa"/>
              <w:left w:w="45" w:type="dxa"/>
              <w:bottom w:w="45" w:type="dxa"/>
              <w:right w:w="45" w:type="dxa"/>
            </w:tcMar>
            <w:vAlign w:val="center"/>
          </w:tcPr>
          <w:p w14:paraId="4B325EB7" w14:textId="77777777" w:rsidR="00056E5F" w:rsidRPr="00183DB7" w:rsidRDefault="00A76D3D">
            <w:pPr>
              <w:rPr>
                <w:sz w:val="16"/>
                <w:szCs w:val="16"/>
              </w:rPr>
            </w:pPr>
            <w:r w:rsidRPr="00183DB7">
              <w:rPr>
                <w:rFonts w:ascii="Arial" w:hAnsi="Arial"/>
                <w:sz w:val="15"/>
                <w:szCs w:val="16"/>
              </w:rPr>
              <w:t>5</w:t>
            </w:r>
          </w:p>
        </w:tc>
        <w:tc>
          <w:tcPr>
            <w:tcW w:w="1563" w:type="dxa"/>
            <w:tcMar>
              <w:top w:w="45" w:type="dxa"/>
              <w:left w:w="45" w:type="dxa"/>
              <w:bottom w:w="45" w:type="dxa"/>
              <w:right w:w="45" w:type="dxa"/>
            </w:tcMar>
            <w:vAlign w:val="center"/>
          </w:tcPr>
          <w:p w14:paraId="6668693F" w14:textId="77777777" w:rsidR="00056E5F" w:rsidRPr="00183DB7" w:rsidRDefault="00A76D3D">
            <w:pPr>
              <w:rPr>
                <w:sz w:val="16"/>
                <w:szCs w:val="16"/>
              </w:rPr>
            </w:pPr>
            <w:r w:rsidRPr="00183DB7">
              <w:rPr>
                <w:rFonts w:ascii="Arial" w:hAnsi="Arial"/>
                <w:sz w:val="15"/>
                <w:szCs w:val="16"/>
              </w:rPr>
              <w:t>High</w:t>
            </w:r>
          </w:p>
        </w:tc>
        <w:tc>
          <w:tcPr>
            <w:tcW w:w="1563" w:type="dxa"/>
            <w:tcMar>
              <w:top w:w="45" w:type="dxa"/>
              <w:left w:w="45" w:type="dxa"/>
              <w:bottom w:w="45" w:type="dxa"/>
              <w:right w:w="45" w:type="dxa"/>
            </w:tcMar>
            <w:vAlign w:val="center"/>
          </w:tcPr>
          <w:p w14:paraId="2C158885" w14:textId="77777777" w:rsidR="008B2511" w:rsidRDefault="00BC087A">
            <w:r>
              <w:rPr>
                <w:rFonts w:ascii="Arial" w:hAnsi="Arial"/>
                <w:sz w:val="15"/>
              </w:rPr>
              <w:t xml:space="preserve">Komali Priya </w:t>
            </w:r>
            <w:proofErr w:type="spellStart"/>
            <w:r>
              <w:rPr>
                <w:rFonts w:ascii="Arial" w:hAnsi="Arial"/>
                <w:sz w:val="15"/>
              </w:rPr>
              <w:t>Mokkapati</w:t>
            </w:r>
            <w:proofErr w:type="spellEnd"/>
          </w:p>
        </w:tc>
      </w:tr>
      <w:tr w:rsidR="00056E5F" w14:paraId="732F6747" w14:textId="77777777" w:rsidTr="002B1F5E">
        <w:trPr>
          <w:trHeight w:val="1321"/>
          <w:jc w:val="center"/>
        </w:trPr>
        <w:tc>
          <w:tcPr>
            <w:tcW w:w="1563" w:type="dxa"/>
            <w:tcMar>
              <w:top w:w="45" w:type="dxa"/>
              <w:left w:w="45" w:type="dxa"/>
              <w:bottom w:w="45" w:type="dxa"/>
              <w:right w:w="45" w:type="dxa"/>
            </w:tcMar>
            <w:vAlign w:val="center"/>
          </w:tcPr>
          <w:p w14:paraId="033490E4" w14:textId="77777777" w:rsidR="00056E5F" w:rsidRPr="00183DB7" w:rsidRDefault="00A76D3D">
            <w:pPr>
              <w:rPr>
                <w:sz w:val="16"/>
                <w:szCs w:val="16"/>
              </w:rPr>
            </w:pPr>
            <w:r w:rsidRPr="00183DB7">
              <w:rPr>
                <w:rFonts w:ascii="Arial" w:hAnsi="Arial"/>
                <w:sz w:val="15"/>
                <w:szCs w:val="16"/>
              </w:rPr>
              <w:t>Sprint-1</w:t>
            </w:r>
          </w:p>
        </w:tc>
        <w:tc>
          <w:tcPr>
            <w:tcW w:w="1563" w:type="dxa"/>
            <w:tcMar>
              <w:top w:w="45" w:type="dxa"/>
              <w:left w:w="45" w:type="dxa"/>
              <w:bottom w:w="45" w:type="dxa"/>
              <w:right w:w="45" w:type="dxa"/>
            </w:tcMar>
            <w:vAlign w:val="center"/>
          </w:tcPr>
          <w:p w14:paraId="12A73D84" w14:textId="77777777" w:rsidR="00056E5F" w:rsidRPr="00183DB7" w:rsidRDefault="00A76D3D">
            <w:pPr>
              <w:rPr>
                <w:sz w:val="16"/>
                <w:szCs w:val="16"/>
              </w:rPr>
            </w:pPr>
            <w:r w:rsidRPr="00183DB7">
              <w:rPr>
                <w:rFonts w:ascii="Arial" w:hAnsi="Arial"/>
                <w:sz w:val="15"/>
                <w:szCs w:val="16"/>
              </w:rPr>
              <w:t>Incident Management</w:t>
            </w:r>
          </w:p>
        </w:tc>
        <w:tc>
          <w:tcPr>
            <w:tcW w:w="1563" w:type="dxa"/>
            <w:tcMar>
              <w:top w:w="45" w:type="dxa"/>
              <w:left w:w="45" w:type="dxa"/>
              <w:bottom w:w="45" w:type="dxa"/>
              <w:right w:w="45" w:type="dxa"/>
            </w:tcMar>
            <w:vAlign w:val="center"/>
          </w:tcPr>
          <w:p w14:paraId="34EFBDC2" w14:textId="77777777" w:rsidR="00056E5F" w:rsidRPr="00183DB7" w:rsidRDefault="00A76D3D">
            <w:pPr>
              <w:rPr>
                <w:sz w:val="16"/>
                <w:szCs w:val="16"/>
              </w:rPr>
            </w:pPr>
            <w:r w:rsidRPr="00183DB7">
              <w:rPr>
                <w:rFonts w:ascii="Arial" w:hAnsi="Arial"/>
                <w:sz w:val="15"/>
                <w:szCs w:val="16"/>
              </w:rPr>
              <w:t>USN-2</w:t>
            </w:r>
          </w:p>
        </w:tc>
        <w:tc>
          <w:tcPr>
            <w:tcW w:w="1563" w:type="dxa"/>
            <w:tcMar>
              <w:top w:w="45" w:type="dxa"/>
              <w:left w:w="45" w:type="dxa"/>
              <w:bottom w:w="45" w:type="dxa"/>
              <w:right w:w="45" w:type="dxa"/>
            </w:tcMar>
            <w:vAlign w:val="center"/>
          </w:tcPr>
          <w:p w14:paraId="5123206B" w14:textId="77777777" w:rsidR="008B2511" w:rsidRDefault="00BC087A">
            <w:r>
              <w:rPr>
                <w:rFonts w:ascii="Arial" w:hAnsi="Arial"/>
                <w:sz w:val="15"/>
              </w:rPr>
              <w:t>As a Service Desk Agent, I can create an incident in Service Operations Workspace so that an IT issue is formally captured and tracked.</w:t>
            </w:r>
          </w:p>
        </w:tc>
        <w:tc>
          <w:tcPr>
            <w:tcW w:w="1563" w:type="dxa"/>
            <w:tcMar>
              <w:top w:w="45" w:type="dxa"/>
              <w:left w:w="45" w:type="dxa"/>
              <w:bottom w:w="45" w:type="dxa"/>
              <w:right w:w="45" w:type="dxa"/>
            </w:tcMar>
            <w:vAlign w:val="center"/>
          </w:tcPr>
          <w:p w14:paraId="42DE2495" w14:textId="77777777" w:rsidR="00056E5F" w:rsidRPr="00183DB7" w:rsidRDefault="00A76D3D">
            <w:pPr>
              <w:rPr>
                <w:sz w:val="16"/>
                <w:szCs w:val="16"/>
              </w:rPr>
            </w:pPr>
            <w:r w:rsidRPr="00183DB7">
              <w:rPr>
                <w:rFonts w:ascii="Arial" w:hAnsi="Arial"/>
                <w:sz w:val="15"/>
                <w:szCs w:val="16"/>
              </w:rPr>
              <w:t>5</w:t>
            </w:r>
          </w:p>
        </w:tc>
        <w:tc>
          <w:tcPr>
            <w:tcW w:w="1563" w:type="dxa"/>
            <w:tcMar>
              <w:top w:w="45" w:type="dxa"/>
              <w:left w:w="45" w:type="dxa"/>
              <w:bottom w:w="45" w:type="dxa"/>
              <w:right w:w="45" w:type="dxa"/>
            </w:tcMar>
            <w:vAlign w:val="center"/>
          </w:tcPr>
          <w:p w14:paraId="5F2E42DE" w14:textId="77777777" w:rsidR="00056E5F" w:rsidRPr="00183DB7" w:rsidRDefault="00A76D3D">
            <w:pPr>
              <w:rPr>
                <w:sz w:val="16"/>
                <w:szCs w:val="16"/>
              </w:rPr>
            </w:pPr>
            <w:r w:rsidRPr="00183DB7">
              <w:rPr>
                <w:rFonts w:ascii="Arial" w:hAnsi="Arial"/>
                <w:sz w:val="15"/>
                <w:szCs w:val="16"/>
              </w:rPr>
              <w:t>High</w:t>
            </w:r>
          </w:p>
        </w:tc>
        <w:tc>
          <w:tcPr>
            <w:tcW w:w="1563" w:type="dxa"/>
            <w:tcMar>
              <w:top w:w="45" w:type="dxa"/>
              <w:left w:w="45" w:type="dxa"/>
              <w:bottom w:w="45" w:type="dxa"/>
              <w:right w:w="45" w:type="dxa"/>
            </w:tcMar>
            <w:vAlign w:val="center"/>
          </w:tcPr>
          <w:p w14:paraId="4B9F9B5C" w14:textId="77777777" w:rsidR="008B2511" w:rsidRDefault="00BC087A">
            <w:r>
              <w:rPr>
                <w:rFonts w:ascii="Arial" w:hAnsi="Arial"/>
                <w:sz w:val="15"/>
              </w:rPr>
              <w:t xml:space="preserve">Komali Priya </w:t>
            </w:r>
            <w:proofErr w:type="spellStart"/>
            <w:r>
              <w:rPr>
                <w:rFonts w:ascii="Arial" w:hAnsi="Arial"/>
                <w:sz w:val="15"/>
              </w:rPr>
              <w:t>Mokkapati</w:t>
            </w:r>
            <w:proofErr w:type="spellEnd"/>
          </w:p>
        </w:tc>
      </w:tr>
      <w:tr w:rsidR="00056E5F" w14:paraId="6149309C" w14:textId="77777777" w:rsidTr="002B1F5E">
        <w:trPr>
          <w:trHeight w:val="1739"/>
          <w:jc w:val="center"/>
        </w:trPr>
        <w:tc>
          <w:tcPr>
            <w:tcW w:w="1563" w:type="dxa"/>
            <w:tcMar>
              <w:top w:w="45" w:type="dxa"/>
              <w:left w:w="45" w:type="dxa"/>
              <w:bottom w:w="45" w:type="dxa"/>
              <w:right w:w="45" w:type="dxa"/>
            </w:tcMar>
            <w:vAlign w:val="center"/>
          </w:tcPr>
          <w:p w14:paraId="7C9A07E0" w14:textId="77777777" w:rsidR="00056E5F" w:rsidRPr="00183DB7" w:rsidRDefault="00A76D3D">
            <w:pPr>
              <w:rPr>
                <w:sz w:val="16"/>
                <w:szCs w:val="16"/>
              </w:rPr>
            </w:pPr>
            <w:r w:rsidRPr="00183DB7">
              <w:rPr>
                <w:rFonts w:ascii="Arial" w:hAnsi="Arial"/>
                <w:sz w:val="15"/>
                <w:szCs w:val="16"/>
              </w:rPr>
              <w:t>Sprint-1</w:t>
            </w:r>
          </w:p>
        </w:tc>
        <w:tc>
          <w:tcPr>
            <w:tcW w:w="1563" w:type="dxa"/>
            <w:tcMar>
              <w:top w:w="45" w:type="dxa"/>
              <w:left w:w="45" w:type="dxa"/>
              <w:bottom w:w="45" w:type="dxa"/>
              <w:right w:w="45" w:type="dxa"/>
            </w:tcMar>
            <w:vAlign w:val="center"/>
          </w:tcPr>
          <w:p w14:paraId="3C2D0A98" w14:textId="77777777" w:rsidR="00056E5F" w:rsidRPr="00183DB7" w:rsidRDefault="00A76D3D">
            <w:pPr>
              <w:rPr>
                <w:sz w:val="16"/>
                <w:szCs w:val="16"/>
              </w:rPr>
            </w:pPr>
            <w:r w:rsidRPr="00183DB7">
              <w:rPr>
                <w:rFonts w:ascii="Arial" w:hAnsi="Arial"/>
                <w:sz w:val="15"/>
                <w:szCs w:val="16"/>
              </w:rPr>
              <w:t>Incident Classification</w:t>
            </w:r>
          </w:p>
        </w:tc>
        <w:tc>
          <w:tcPr>
            <w:tcW w:w="1563" w:type="dxa"/>
            <w:tcMar>
              <w:top w:w="45" w:type="dxa"/>
              <w:left w:w="45" w:type="dxa"/>
              <w:bottom w:w="45" w:type="dxa"/>
              <w:right w:w="45" w:type="dxa"/>
            </w:tcMar>
            <w:vAlign w:val="center"/>
          </w:tcPr>
          <w:p w14:paraId="26FC4A8D" w14:textId="77777777" w:rsidR="00056E5F" w:rsidRPr="00183DB7" w:rsidRDefault="00A76D3D">
            <w:pPr>
              <w:rPr>
                <w:sz w:val="16"/>
                <w:szCs w:val="16"/>
              </w:rPr>
            </w:pPr>
            <w:r w:rsidRPr="00183DB7">
              <w:rPr>
                <w:rFonts w:ascii="Arial" w:hAnsi="Arial"/>
                <w:sz w:val="15"/>
                <w:szCs w:val="16"/>
              </w:rPr>
              <w:t>USN-3</w:t>
            </w:r>
          </w:p>
        </w:tc>
        <w:tc>
          <w:tcPr>
            <w:tcW w:w="1563" w:type="dxa"/>
            <w:tcMar>
              <w:top w:w="45" w:type="dxa"/>
              <w:left w:w="45" w:type="dxa"/>
              <w:bottom w:w="45" w:type="dxa"/>
              <w:right w:w="45" w:type="dxa"/>
            </w:tcMar>
            <w:vAlign w:val="center"/>
          </w:tcPr>
          <w:p w14:paraId="4518073E" w14:textId="77777777" w:rsidR="008B2511" w:rsidRDefault="00BC087A">
            <w:r>
              <w:rPr>
                <w:rFonts w:ascii="Arial" w:hAnsi="Arial"/>
                <w:sz w:val="15"/>
              </w:rPr>
              <w:t>As a Service Desk Agent, I can classify an incident using category, subcategory, urgency, service, service offering, and CI so that it can be prioritized and routed correctly.</w:t>
            </w:r>
          </w:p>
        </w:tc>
        <w:tc>
          <w:tcPr>
            <w:tcW w:w="1563" w:type="dxa"/>
            <w:tcMar>
              <w:top w:w="45" w:type="dxa"/>
              <w:left w:w="45" w:type="dxa"/>
              <w:bottom w:w="45" w:type="dxa"/>
              <w:right w:w="45" w:type="dxa"/>
            </w:tcMar>
            <w:vAlign w:val="center"/>
          </w:tcPr>
          <w:p w14:paraId="1619A3B8" w14:textId="77777777" w:rsidR="00056E5F" w:rsidRPr="00183DB7" w:rsidRDefault="00A76D3D">
            <w:pPr>
              <w:rPr>
                <w:sz w:val="16"/>
                <w:szCs w:val="16"/>
              </w:rPr>
            </w:pPr>
            <w:r w:rsidRPr="00183DB7">
              <w:rPr>
                <w:rFonts w:ascii="Arial" w:hAnsi="Arial"/>
                <w:sz w:val="15"/>
                <w:szCs w:val="16"/>
              </w:rPr>
              <w:t>3</w:t>
            </w:r>
          </w:p>
        </w:tc>
        <w:tc>
          <w:tcPr>
            <w:tcW w:w="1563" w:type="dxa"/>
            <w:tcMar>
              <w:top w:w="45" w:type="dxa"/>
              <w:left w:w="45" w:type="dxa"/>
              <w:bottom w:w="45" w:type="dxa"/>
              <w:right w:w="45" w:type="dxa"/>
            </w:tcMar>
            <w:vAlign w:val="center"/>
          </w:tcPr>
          <w:p w14:paraId="70AA972B" w14:textId="77777777" w:rsidR="00056E5F" w:rsidRPr="00183DB7" w:rsidRDefault="00A76D3D">
            <w:pPr>
              <w:rPr>
                <w:sz w:val="16"/>
                <w:szCs w:val="16"/>
              </w:rPr>
            </w:pPr>
            <w:r w:rsidRPr="00183DB7">
              <w:rPr>
                <w:rFonts w:ascii="Arial" w:hAnsi="Arial"/>
                <w:sz w:val="15"/>
                <w:szCs w:val="16"/>
              </w:rPr>
              <w:t>High</w:t>
            </w:r>
          </w:p>
        </w:tc>
        <w:tc>
          <w:tcPr>
            <w:tcW w:w="1563" w:type="dxa"/>
            <w:tcMar>
              <w:top w:w="45" w:type="dxa"/>
              <w:left w:w="45" w:type="dxa"/>
              <w:bottom w:w="45" w:type="dxa"/>
              <w:right w:w="45" w:type="dxa"/>
            </w:tcMar>
            <w:vAlign w:val="center"/>
          </w:tcPr>
          <w:p w14:paraId="45DAA1CD" w14:textId="77777777" w:rsidR="008B2511" w:rsidRDefault="00BC087A">
            <w:r>
              <w:rPr>
                <w:rFonts w:ascii="Arial" w:hAnsi="Arial"/>
                <w:sz w:val="15"/>
              </w:rPr>
              <w:t xml:space="preserve">Komali Priya </w:t>
            </w:r>
            <w:proofErr w:type="spellStart"/>
            <w:r>
              <w:rPr>
                <w:rFonts w:ascii="Arial" w:hAnsi="Arial"/>
                <w:sz w:val="15"/>
              </w:rPr>
              <w:t>Mokkapati</w:t>
            </w:r>
            <w:proofErr w:type="spellEnd"/>
          </w:p>
        </w:tc>
      </w:tr>
      <w:tr w:rsidR="00056E5F" w14:paraId="5E177067" w14:textId="77777777" w:rsidTr="002B1F5E">
        <w:trPr>
          <w:trHeight w:val="1870"/>
          <w:jc w:val="center"/>
        </w:trPr>
        <w:tc>
          <w:tcPr>
            <w:tcW w:w="1563" w:type="dxa"/>
            <w:tcMar>
              <w:top w:w="45" w:type="dxa"/>
              <w:left w:w="45" w:type="dxa"/>
              <w:bottom w:w="45" w:type="dxa"/>
              <w:right w:w="45" w:type="dxa"/>
            </w:tcMar>
            <w:vAlign w:val="center"/>
          </w:tcPr>
          <w:p w14:paraId="4FDAB407" w14:textId="77777777" w:rsidR="00056E5F" w:rsidRPr="00183DB7" w:rsidRDefault="00A76D3D">
            <w:pPr>
              <w:rPr>
                <w:sz w:val="16"/>
                <w:szCs w:val="16"/>
              </w:rPr>
            </w:pPr>
            <w:r w:rsidRPr="00183DB7">
              <w:rPr>
                <w:rFonts w:ascii="Arial" w:hAnsi="Arial"/>
                <w:sz w:val="15"/>
                <w:szCs w:val="16"/>
              </w:rPr>
              <w:t>Sprint-2</w:t>
            </w:r>
          </w:p>
        </w:tc>
        <w:tc>
          <w:tcPr>
            <w:tcW w:w="1563" w:type="dxa"/>
            <w:tcMar>
              <w:top w:w="45" w:type="dxa"/>
              <w:left w:w="45" w:type="dxa"/>
              <w:bottom w:w="45" w:type="dxa"/>
              <w:right w:w="45" w:type="dxa"/>
            </w:tcMar>
            <w:vAlign w:val="center"/>
          </w:tcPr>
          <w:p w14:paraId="143944D7" w14:textId="77777777" w:rsidR="00056E5F" w:rsidRPr="00183DB7" w:rsidRDefault="00A76D3D">
            <w:pPr>
              <w:rPr>
                <w:sz w:val="16"/>
                <w:szCs w:val="16"/>
              </w:rPr>
            </w:pPr>
            <w:r w:rsidRPr="00183DB7">
              <w:rPr>
                <w:rFonts w:ascii="Arial" w:hAnsi="Arial"/>
                <w:sz w:val="15"/>
                <w:szCs w:val="16"/>
              </w:rPr>
              <w:t>Knowledge &amp; Agent Assist</w:t>
            </w:r>
          </w:p>
        </w:tc>
        <w:tc>
          <w:tcPr>
            <w:tcW w:w="1563" w:type="dxa"/>
            <w:tcMar>
              <w:top w:w="45" w:type="dxa"/>
              <w:left w:w="45" w:type="dxa"/>
              <w:bottom w:w="45" w:type="dxa"/>
              <w:right w:w="45" w:type="dxa"/>
            </w:tcMar>
            <w:vAlign w:val="center"/>
          </w:tcPr>
          <w:p w14:paraId="7412ACD7" w14:textId="77777777" w:rsidR="00056E5F" w:rsidRPr="00183DB7" w:rsidRDefault="00A76D3D">
            <w:pPr>
              <w:rPr>
                <w:sz w:val="16"/>
                <w:szCs w:val="16"/>
              </w:rPr>
            </w:pPr>
            <w:r w:rsidRPr="00183DB7">
              <w:rPr>
                <w:rFonts w:ascii="Arial" w:hAnsi="Arial"/>
                <w:sz w:val="15"/>
                <w:szCs w:val="16"/>
              </w:rPr>
              <w:t>USN-4</w:t>
            </w:r>
          </w:p>
        </w:tc>
        <w:tc>
          <w:tcPr>
            <w:tcW w:w="1563" w:type="dxa"/>
            <w:tcMar>
              <w:top w:w="45" w:type="dxa"/>
              <w:left w:w="45" w:type="dxa"/>
              <w:bottom w:w="45" w:type="dxa"/>
              <w:right w:w="45" w:type="dxa"/>
            </w:tcMar>
            <w:vAlign w:val="center"/>
          </w:tcPr>
          <w:p w14:paraId="6F7E0BDD" w14:textId="77777777" w:rsidR="008B2511" w:rsidRDefault="00BC087A">
            <w:r>
              <w:rPr>
                <w:rFonts w:ascii="Arial" w:hAnsi="Arial"/>
                <w:sz w:val="15"/>
              </w:rPr>
              <w:t>As a Service Desk Agent, I can use Agent Assist and attach a relevant Knowledge article so that troubleshooting guidance is available during incident handling.</w:t>
            </w:r>
          </w:p>
        </w:tc>
        <w:tc>
          <w:tcPr>
            <w:tcW w:w="1563" w:type="dxa"/>
            <w:tcMar>
              <w:top w:w="45" w:type="dxa"/>
              <w:left w:w="45" w:type="dxa"/>
              <w:bottom w:w="45" w:type="dxa"/>
              <w:right w:w="45" w:type="dxa"/>
            </w:tcMar>
            <w:vAlign w:val="center"/>
          </w:tcPr>
          <w:p w14:paraId="701F1095" w14:textId="77777777" w:rsidR="00056E5F" w:rsidRPr="00183DB7" w:rsidRDefault="00A76D3D">
            <w:pPr>
              <w:rPr>
                <w:sz w:val="16"/>
                <w:szCs w:val="16"/>
              </w:rPr>
            </w:pPr>
            <w:r w:rsidRPr="00183DB7">
              <w:rPr>
                <w:rFonts w:ascii="Arial" w:hAnsi="Arial"/>
                <w:sz w:val="15"/>
                <w:szCs w:val="16"/>
              </w:rPr>
              <w:t>5</w:t>
            </w:r>
          </w:p>
        </w:tc>
        <w:tc>
          <w:tcPr>
            <w:tcW w:w="1563" w:type="dxa"/>
            <w:tcMar>
              <w:top w:w="45" w:type="dxa"/>
              <w:left w:w="45" w:type="dxa"/>
              <w:bottom w:w="45" w:type="dxa"/>
              <w:right w:w="45" w:type="dxa"/>
            </w:tcMar>
            <w:vAlign w:val="center"/>
          </w:tcPr>
          <w:p w14:paraId="72CC1545" w14:textId="77777777" w:rsidR="00056E5F" w:rsidRPr="00183DB7" w:rsidRDefault="00A76D3D">
            <w:pPr>
              <w:rPr>
                <w:sz w:val="16"/>
                <w:szCs w:val="16"/>
              </w:rPr>
            </w:pPr>
            <w:r w:rsidRPr="00183DB7">
              <w:rPr>
                <w:rFonts w:ascii="Arial" w:hAnsi="Arial"/>
                <w:sz w:val="15"/>
                <w:szCs w:val="16"/>
              </w:rPr>
              <w:t>High</w:t>
            </w:r>
          </w:p>
        </w:tc>
        <w:tc>
          <w:tcPr>
            <w:tcW w:w="1563" w:type="dxa"/>
            <w:tcMar>
              <w:top w:w="45" w:type="dxa"/>
              <w:left w:w="45" w:type="dxa"/>
              <w:bottom w:w="45" w:type="dxa"/>
              <w:right w:w="45" w:type="dxa"/>
            </w:tcMar>
            <w:vAlign w:val="center"/>
          </w:tcPr>
          <w:p w14:paraId="519A07AF" w14:textId="77777777" w:rsidR="008B2511" w:rsidRDefault="00BC087A">
            <w:r>
              <w:rPr>
                <w:rFonts w:ascii="Arial" w:hAnsi="Arial"/>
                <w:sz w:val="15"/>
              </w:rPr>
              <w:t xml:space="preserve">Komali Priya </w:t>
            </w:r>
            <w:proofErr w:type="spellStart"/>
            <w:r>
              <w:rPr>
                <w:rFonts w:ascii="Arial" w:hAnsi="Arial"/>
                <w:sz w:val="15"/>
              </w:rPr>
              <w:t>Mokkapati</w:t>
            </w:r>
            <w:proofErr w:type="spellEnd"/>
          </w:p>
        </w:tc>
      </w:tr>
      <w:tr w:rsidR="00056E5F" w14:paraId="27167D37" w14:textId="77777777" w:rsidTr="002B1F5E">
        <w:trPr>
          <w:trHeight w:val="1742"/>
          <w:jc w:val="center"/>
        </w:trPr>
        <w:tc>
          <w:tcPr>
            <w:tcW w:w="1563" w:type="dxa"/>
            <w:tcMar>
              <w:top w:w="45" w:type="dxa"/>
              <w:left w:w="45" w:type="dxa"/>
              <w:bottom w:w="45" w:type="dxa"/>
              <w:right w:w="45" w:type="dxa"/>
            </w:tcMar>
            <w:vAlign w:val="center"/>
          </w:tcPr>
          <w:p w14:paraId="44401428" w14:textId="77777777" w:rsidR="00056E5F" w:rsidRPr="00183DB7" w:rsidRDefault="00A76D3D">
            <w:pPr>
              <w:rPr>
                <w:sz w:val="16"/>
                <w:szCs w:val="16"/>
              </w:rPr>
            </w:pPr>
            <w:r w:rsidRPr="00183DB7">
              <w:rPr>
                <w:rFonts w:ascii="Arial" w:hAnsi="Arial"/>
                <w:sz w:val="15"/>
                <w:szCs w:val="16"/>
              </w:rPr>
              <w:t>Sprint-2</w:t>
            </w:r>
          </w:p>
        </w:tc>
        <w:tc>
          <w:tcPr>
            <w:tcW w:w="1563" w:type="dxa"/>
            <w:tcMar>
              <w:top w:w="45" w:type="dxa"/>
              <w:left w:w="45" w:type="dxa"/>
              <w:bottom w:w="45" w:type="dxa"/>
              <w:right w:w="45" w:type="dxa"/>
            </w:tcMar>
            <w:vAlign w:val="center"/>
          </w:tcPr>
          <w:p w14:paraId="69521C38" w14:textId="77777777" w:rsidR="00056E5F" w:rsidRPr="00183DB7" w:rsidRDefault="00A76D3D">
            <w:pPr>
              <w:rPr>
                <w:sz w:val="16"/>
                <w:szCs w:val="16"/>
              </w:rPr>
            </w:pPr>
            <w:r w:rsidRPr="00183DB7">
              <w:rPr>
                <w:rFonts w:ascii="Arial" w:hAnsi="Arial"/>
                <w:sz w:val="15"/>
                <w:szCs w:val="16"/>
              </w:rPr>
              <w:t>Assignment &amp; Reassignment</w:t>
            </w:r>
          </w:p>
        </w:tc>
        <w:tc>
          <w:tcPr>
            <w:tcW w:w="1563" w:type="dxa"/>
            <w:tcMar>
              <w:top w:w="45" w:type="dxa"/>
              <w:left w:w="45" w:type="dxa"/>
              <w:bottom w:w="45" w:type="dxa"/>
              <w:right w:w="45" w:type="dxa"/>
            </w:tcMar>
            <w:vAlign w:val="center"/>
          </w:tcPr>
          <w:p w14:paraId="0E117A72" w14:textId="77777777" w:rsidR="00056E5F" w:rsidRPr="00183DB7" w:rsidRDefault="00A76D3D">
            <w:pPr>
              <w:rPr>
                <w:sz w:val="16"/>
                <w:szCs w:val="16"/>
              </w:rPr>
            </w:pPr>
            <w:r w:rsidRPr="00183DB7">
              <w:rPr>
                <w:rFonts w:ascii="Arial" w:hAnsi="Arial"/>
                <w:sz w:val="15"/>
                <w:szCs w:val="16"/>
              </w:rPr>
              <w:t>USN-5</w:t>
            </w:r>
          </w:p>
        </w:tc>
        <w:tc>
          <w:tcPr>
            <w:tcW w:w="1563" w:type="dxa"/>
            <w:tcMar>
              <w:top w:w="45" w:type="dxa"/>
              <w:left w:w="45" w:type="dxa"/>
              <w:bottom w:w="45" w:type="dxa"/>
              <w:right w:w="45" w:type="dxa"/>
            </w:tcMar>
            <w:vAlign w:val="center"/>
          </w:tcPr>
          <w:p w14:paraId="1D259BB8" w14:textId="77777777" w:rsidR="008B2511" w:rsidRDefault="00BC087A">
            <w:r>
              <w:rPr>
                <w:rFonts w:ascii="Arial" w:hAnsi="Arial"/>
                <w:sz w:val="15"/>
              </w:rPr>
              <w:t>As a Service Desk Agent, I can assign or reassign an incident to the appropriate support group so that ownership and escalation are clearly managed.</w:t>
            </w:r>
          </w:p>
        </w:tc>
        <w:tc>
          <w:tcPr>
            <w:tcW w:w="1563" w:type="dxa"/>
            <w:tcMar>
              <w:top w:w="45" w:type="dxa"/>
              <w:left w:w="45" w:type="dxa"/>
              <w:bottom w:w="45" w:type="dxa"/>
              <w:right w:w="45" w:type="dxa"/>
            </w:tcMar>
            <w:vAlign w:val="center"/>
          </w:tcPr>
          <w:p w14:paraId="5AA6610C" w14:textId="77777777" w:rsidR="00056E5F" w:rsidRPr="00183DB7" w:rsidRDefault="00A76D3D">
            <w:pPr>
              <w:rPr>
                <w:sz w:val="16"/>
                <w:szCs w:val="16"/>
              </w:rPr>
            </w:pPr>
            <w:r w:rsidRPr="00183DB7">
              <w:rPr>
                <w:rFonts w:ascii="Arial" w:hAnsi="Arial"/>
                <w:sz w:val="15"/>
                <w:szCs w:val="16"/>
              </w:rPr>
              <w:t>5</w:t>
            </w:r>
          </w:p>
        </w:tc>
        <w:tc>
          <w:tcPr>
            <w:tcW w:w="1563" w:type="dxa"/>
            <w:tcMar>
              <w:top w:w="45" w:type="dxa"/>
              <w:left w:w="45" w:type="dxa"/>
              <w:bottom w:w="45" w:type="dxa"/>
              <w:right w:w="45" w:type="dxa"/>
            </w:tcMar>
            <w:vAlign w:val="center"/>
          </w:tcPr>
          <w:p w14:paraId="3BE60285" w14:textId="77777777" w:rsidR="00056E5F" w:rsidRPr="00183DB7" w:rsidRDefault="00A76D3D">
            <w:pPr>
              <w:rPr>
                <w:sz w:val="16"/>
                <w:szCs w:val="16"/>
              </w:rPr>
            </w:pPr>
            <w:r w:rsidRPr="00183DB7">
              <w:rPr>
                <w:rFonts w:ascii="Arial" w:hAnsi="Arial"/>
                <w:sz w:val="15"/>
                <w:szCs w:val="16"/>
              </w:rPr>
              <w:t>High</w:t>
            </w:r>
          </w:p>
        </w:tc>
        <w:tc>
          <w:tcPr>
            <w:tcW w:w="1563" w:type="dxa"/>
            <w:tcMar>
              <w:top w:w="45" w:type="dxa"/>
              <w:left w:w="45" w:type="dxa"/>
              <w:bottom w:w="45" w:type="dxa"/>
              <w:right w:w="45" w:type="dxa"/>
            </w:tcMar>
            <w:vAlign w:val="center"/>
          </w:tcPr>
          <w:p w14:paraId="46D39ED6" w14:textId="77777777" w:rsidR="008B2511" w:rsidRDefault="00BC087A">
            <w:r>
              <w:rPr>
                <w:rFonts w:ascii="Arial" w:hAnsi="Arial"/>
                <w:sz w:val="15"/>
              </w:rPr>
              <w:t xml:space="preserve">Komali Priya </w:t>
            </w:r>
            <w:proofErr w:type="spellStart"/>
            <w:r>
              <w:rPr>
                <w:rFonts w:ascii="Arial" w:hAnsi="Arial"/>
                <w:sz w:val="15"/>
              </w:rPr>
              <w:t>Mokkapati</w:t>
            </w:r>
            <w:proofErr w:type="spellEnd"/>
          </w:p>
        </w:tc>
      </w:tr>
      <w:tr w:rsidR="00056E5F" w14:paraId="1B98A7D1" w14:textId="77777777" w:rsidTr="002B1F5E">
        <w:trPr>
          <w:trHeight w:val="1897"/>
          <w:jc w:val="center"/>
        </w:trPr>
        <w:tc>
          <w:tcPr>
            <w:tcW w:w="1563" w:type="dxa"/>
            <w:tcMar>
              <w:top w:w="45" w:type="dxa"/>
              <w:left w:w="45" w:type="dxa"/>
              <w:bottom w:w="45" w:type="dxa"/>
              <w:right w:w="45" w:type="dxa"/>
            </w:tcMar>
            <w:vAlign w:val="center"/>
          </w:tcPr>
          <w:p w14:paraId="24CE785B" w14:textId="77777777" w:rsidR="00056E5F" w:rsidRPr="00183DB7" w:rsidRDefault="00A76D3D">
            <w:pPr>
              <w:rPr>
                <w:sz w:val="16"/>
                <w:szCs w:val="16"/>
              </w:rPr>
            </w:pPr>
            <w:r w:rsidRPr="00183DB7">
              <w:rPr>
                <w:rFonts w:ascii="Arial" w:hAnsi="Arial"/>
                <w:sz w:val="15"/>
                <w:szCs w:val="16"/>
              </w:rPr>
              <w:lastRenderedPageBreak/>
              <w:t>Sprint-2</w:t>
            </w:r>
          </w:p>
        </w:tc>
        <w:tc>
          <w:tcPr>
            <w:tcW w:w="1563" w:type="dxa"/>
            <w:tcMar>
              <w:top w:w="45" w:type="dxa"/>
              <w:left w:w="45" w:type="dxa"/>
              <w:bottom w:w="45" w:type="dxa"/>
              <w:right w:w="45" w:type="dxa"/>
            </w:tcMar>
            <w:vAlign w:val="center"/>
          </w:tcPr>
          <w:p w14:paraId="1FEC0F94" w14:textId="77777777" w:rsidR="00056E5F" w:rsidRPr="00183DB7" w:rsidRDefault="00A76D3D">
            <w:pPr>
              <w:rPr>
                <w:sz w:val="16"/>
                <w:szCs w:val="16"/>
              </w:rPr>
            </w:pPr>
            <w:r w:rsidRPr="00183DB7">
              <w:rPr>
                <w:rFonts w:ascii="Arial" w:hAnsi="Arial"/>
                <w:sz w:val="15"/>
                <w:szCs w:val="16"/>
              </w:rPr>
              <w:t>Level 2 Incident Tracking</w:t>
            </w:r>
          </w:p>
        </w:tc>
        <w:tc>
          <w:tcPr>
            <w:tcW w:w="1563" w:type="dxa"/>
            <w:tcMar>
              <w:top w:w="45" w:type="dxa"/>
              <w:left w:w="45" w:type="dxa"/>
              <w:bottom w:w="45" w:type="dxa"/>
              <w:right w:w="45" w:type="dxa"/>
            </w:tcMar>
            <w:vAlign w:val="center"/>
          </w:tcPr>
          <w:p w14:paraId="3E1E7669" w14:textId="77777777" w:rsidR="00056E5F" w:rsidRPr="00183DB7" w:rsidRDefault="00A76D3D">
            <w:pPr>
              <w:rPr>
                <w:sz w:val="16"/>
                <w:szCs w:val="16"/>
              </w:rPr>
            </w:pPr>
            <w:r w:rsidRPr="00183DB7">
              <w:rPr>
                <w:rFonts w:ascii="Arial" w:hAnsi="Arial"/>
                <w:sz w:val="15"/>
                <w:szCs w:val="16"/>
              </w:rPr>
              <w:t>USN-6</w:t>
            </w:r>
          </w:p>
        </w:tc>
        <w:tc>
          <w:tcPr>
            <w:tcW w:w="1563" w:type="dxa"/>
            <w:tcMar>
              <w:top w:w="45" w:type="dxa"/>
              <w:left w:w="45" w:type="dxa"/>
              <w:bottom w:w="45" w:type="dxa"/>
              <w:right w:w="45" w:type="dxa"/>
            </w:tcMar>
            <w:vAlign w:val="center"/>
          </w:tcPr>
          <w:p w14:paraId="3F814C09" w14:textId="77777777" w:rsidR="008B2511" w:rsidRDefault="00BC087A">
            <w:r>
              <w:rPr>
                <w:rFonts w:ascii="Arial" w:hAnsi="Arial"/>
                <w:sz w:val="15"/>
              </w:rPr>
              <w:t>As a Level 2 support technician, I can investigate an escalated incident and access its description, Knowledge information, and SLA details so that I can work toward resolution.</w:t>
            </w:r>
          </w:p>
        </w:tc>
        <w:tc>
          <w:tcPr>
            <w:tcW w:w="1563" w:type="dxa"/>
            <w:tcMar>
              <w:top w:w="45" w:type="dxa"/>
              <w:left w:w="45" w:type="dxa"/>
              <w:bottom w:w="45" w:type="dxa"/>
              <w:right w:w="45" w:type="dxa"/>
            </w:tcMar>
            <w:vAlign w:val="center"/>
          </w:tcPr>
          <w:p w14:paraId="7D8515B1" w14:textId="77777777" w:rsidR="00056E5F" w:rsidRPr="00183DB7" w:rsidRDefault="00A76D3D">
            <w:pPr>
              <w:rPr>
                <w:sz w:val="16"/>
                <w:szCs w:val="16"/>
              </w:rPr>
            </w:pPr>
            <w:r w:rsidRPr="00183DB7">
              <w:rPr>
                <w:rFonts w:ascii="Arial" w:hAnsi="Arial"/>
                <w:sz w:val="15"/>
                <w:szCs w:val="16"/>
              </w:rPr>
              <w:t>3</w:t>
            </w:r>
          </w:p>
        </w:tc>
        <w:tc>
          <w:tcPr>
            <w:tcW w:w="1563" w:type="dxa"/>
            <w:tcMar>
              <w:top w:w="45" w:type="dxa"/>
              <w:left w:w="45" w:type="dxa"/>
              <w:bottom w:w="45" w:type="dxa"/>
              <w:right w:w="45" w:type="dxa"/>
            </w:tcMar>
            <w:vAlign w:val="center"/>
          </w:tcPr>
          <w:p w14:paraId="759E2D45" w14:textId="77777777" w:rsidR="00056E5F" w:rsidRPr="00183DB7" w:rsidRDefault="00A76D3D">
            <w:pPr>
              <w:rPr>
                <w:sz w:val="16"/>
                <w:szCs w:val="16"/>
              </w:rPr>
            </w:pPr>
            <w:r w:rsidRPr="00183DB7">
              <w:rPr>
                <w:rFonts w:ascii="Arial" w:hAnsi="Arial"/>
                <w:sz w:val="15"/>
                <w:szCs w:val="16"/>
              </w:rPr>
              <w:t>High</w:t>
            </w:r>
          </w:p>
        </w:tc>
        <w:tc>
          <w:tcPr>
            <w:tcW w:w="1563" w:type="dxa"/>
            <w:tcMar>
              <w:top w:w="45" w:type="dxa"/>
              <w:left w:w="45" w:type="dxa"/>
              <w:bottom w:w="45" w:type="dxa"/>
              <w:right w:w="45" w:type="dxa"/>
            </w:tcMar>
            <w:vAlign w:val="center"/>
          </w:tcPr>
          <w:p w14:paraId="5E4EDC5F" w14:textId="77777777" w:rsidR="008B2511" w:rsidRDefault="00BC087A">
            <w:r>
              <w:rPr>
                <w:rFonts w:ascii="Arial" w:hAnsi="Arial"/>
                <w:sz w:val="15"/>
              </w:rPr>
              <w:t xml:space="preserve">Komali Priya </w:t>
            </w:r>
            <w:proofErr w:type="spellStart"/>
            <w:r>
              <w:rPr>
                <w:rFonts w:ascii="Arial" w:hAnsi="Arial"/>
                <w:sz w:val="15"/>
              </w:rPr>
              <w:t>Mokkapati</w:t>
            </w:r>
            <w:proofErr w:type="spellEnd"/>
          </w:p>
        </w:tc>
      </w:tr>
      <w:tr w:rsidR="00056E5F" w14:paraId="48679D05" w14:textId="77777777" w:rsidTr="002B1F5E">
        <w:trPr>
          <w:trHeight w:val="1512"/>
          <w:jc w:val="center"/>
        </w:trPr>
        <w:tc>
          <w:tcPr>
            <w:tcW w:w="1563" w:type="dxa"/>
            <w:tcMar>
              <w:top w:w="45" w:type="dxa"/>
              <w:left w:w="45" w:type="dxa"/>
              <w:bottom w:w="45" w:type="dxa"/>
              <w:right w:w="45" w:type="dxa"/>
            </w:tcMar>
            <w:vAlign w:val="center"/>
          </w:tcPr>
          <w:p w14:paraId="4A6AC89A" w14:textId="77777777" w:rsidR="00056E5F" w:rsidRPr="00183DB7" w:rsidRDefault="00A76D3D">
            <w:pPr>
              <w:rPr>
                <w:sz w:val="16"/>
                <w:szCs w:val="16"/>
              </w:rPr>
            </w:pPr>
            <w:r w:rsidRPr="00183DB7">
              <w:rPr>
                <w:rFonts w:ascii="Arial" w:hAnsi="Arial"/>
                <w:sz w:val="15"/>
                <w:szCs w:val="16"/>
              </w:rPr>
              <w:t>Sprint-3</w:t>
            </w:r>
          </w:p>
        </w:tc>
        <w:tc>
          <w:tcPr>
            <w:tcW w:w="1563" w:type="dxa"/>
            <w:tcMar>
              <w:top w:w="45" w:type="dxa"/>
              <w:left w:w="45" w:type="dxa"/>
              <w:bottom w:w="45" w:type="dxa"/>
              <w:right w:w="45" w:type="dxa"/>
            </w:tcMar>
            <w:vAlign w:val="center"/>
          </w:tcPr>
          <w:p w14:paraId="7D9EA750" w14:textId="77777777" w:rsidR="00056E5F" w:rsidRPr="00183DB7" w:rsidRDefault="00A76D3D">
            <w:pPr>
              <w:rPr>
                <w:sz w:val="16"/>
                <w:szCs w:val="16"/>
              </w:rPr>
            </w:pPr>
            <w:r w:rsidRPr="00183DB7">
              <w:rPr>
                <w:rFonts w:ascii="Arial" w:hAnsi="Arial"/>
                <w:sz w:val="15"/>
                <w:szCs w:val="16"/>
              </w:rPr>
              <w:t>Emergency Change</w:t>
            </w:r>
          </w:p>
        </w:tc>
        <w:tc>
          <w:tcPr>
            <w:tcW w:w="1563" w:type="dxa"/>
            <w:tcMar>
              <w:top w:w="45" w:type="dxa"/>
              <w:left w:w="45" w:type="dxa"/>
              <w:bottom w:w="45" w:type="dxa"/>
              <w:right w:w="45" w:type="dxa"/>
            </w:tcMar>
            <w:vAlign w:val="center"/>
          </w:tcPr>
          <w:p w14:paraId="4A85B36E" w14:textId="77777777" w:rsidR="00056E5F" w:rsidRPr="00183DB7" w:rsidRDefault="00A76D3D">
            <w:pPr>
              <w:rPr>
                <w:sz w:val="16"/>
                <w:szCs w:val="16"/>
              </w:rPr>
            </w:pPr>
            <w:r w:rsidRPr="00183DB7">
              <w:rPr>
                <w:rFonts w:ascii="Arial" w:hAnsi="Arial"/>
                <w:sz w:val="15"/>
                <w:szCs w:val="16"/>
              </w:rPr>
              <w:t>USN-7</w:t>
            </w:r>
          </w:p>
        </w:tc>
        <w:tc>
          <w:tcPr>
            <w:tcW w:w="1563" w:type="dxa"/>
            <w:tcMar>
              <w:top w:w="45" w:type="dxa"/>
              <w:left w:w="45" w:type="dxa"/>
              <w:bottom w:w="45" w:type="dxa"/>
              <w:right w:w="45" w:type="dxa"/>
            </w:tcMar>
            <w:vAlign w:val="center"/>
          </w:tcPr>
          <w:p w14:paraId="1268FFF5" w14:textId="77777777" w:rsidR="008B2511" w:rsidRDefault="00BC087A">
            <w:r>
              <w:rPr>
                <w:rFonts w:ascii="Arial" w:hAnsi="Arial"/>
                <w:sz w:val="15"/>
              </w:rPr>
              <w:t>As a Change Management team member, I can manage an emergency change related to an incident so that the required change is controlled and traceable.</w:t>
            </w:r>
          </w:p>
        </w:tc>
        <w:tc>
          <w:tcPr>
            <w:tcW w:w="1563" w:type="dxa"/>
            <w:tcMar>
              <w:top w:w="45" w:type="dxa"/>
              <w:left w:w="45" w:type="dxa"/>
              <w:bottom w:w="45" w:type="dxa"/>
              <w:right w:w="45" w:type="dxa"/>
            </w:tcMar>
            <w:vAlign w:val="center"/>
          </w:tcPr>
          <w:p w14:paraId="13B77FFA" w14:textId="77777777" w:rsidR="00056E5F" w:rsidRPr="00183DB7" w:rsidRDefault="00A76D3D">
            <w:pPr>
              <w:rPr>
                <w:sz w:val="16"/>
                <w:szCs w:val="16"/>
              </w:rPr>
            </w:pPr>
            <w:r w:rsidRPr="00183DB7">
              <w:rPr>
                <w:rFonts w:ascii="Arial" w:hAnsi="Arial"/>
                <w:sz w:val="15"/>
                <w:szCs w:val="16"/>
              </w:rPr>
              <w:t>5</w:t>
            </w:r>
          </w:p>
        </w:tc>
        <w:tc>
          <w:tcPr>
            <w:tcW w:w="1563" w:type="dxa"/>
            <w:tcMar>
              <w:top w:w="45" w:type="dxa"/>
              <w:left w:w="45" w:type="dxa"/>
              <w:bottom w:w="45" w:type="dxa"/>
              <w:right w:w="45" w:type="dxa"/>
            </w:tcMar>
            <w:vAlign w:val="center"/>
          </w:tcPr>
          <w:p w14:paraId="01B55325" w14:textId="77777777" w:rsidR="00056E5F" w:rsidRPr="00183DB7" w:rsidRDefault="00A76D3D">
            <w:pPr>
              <w:rPr>
                <w:sz w:val="16"/>
                <w:szCs w:val="16"/>
              </w:rPr>
            </w:pPr>
            <w:r w:rsidRPr="00183DB7">
              <w:rPr>
                <w:rFonts w:ascii="Arial" w:hAnsi="Arial"/>
                <w:sz w:val="15"/>
                <w:szCs w:val="16"/>
              </w:rPr>
              <w:t>High</w:t>
            </w:r>
          </w:p>
        </w:tc>
        <w:tc>
          <w:tcPr>
            <w:tcW w:w="1563" w:type="dxa"/>
            <w:tcMar>
              <w:top w:w="45" w:type="dxa"/>
              <w:left w:w="45" w:type="dxa"/>
              <w:bottom w:w="45" w:type="dxa"/>
              <w:right w:w="45" w:type="dxa"/>
            </w:tcMar>
            <w:vAlign w:val="center"/>
          </w:tcPr>
          <w:p w14:paraId="61300C81" w14:textId="77777777" w:rsidR="008B2511" w:rsidRDefault="00BC087A">
            <w:r>
              <w:rPr>
                <w:rFonts w:ascii="Arial" w:hAnsi="Arial"/>
                <w:sz w:val="15"/>
              </w:rPr>
              <w:t xml:space="preserve">Komali Priya </w:t>
            </w:r>
            <w:proofErr w:type="spellStart"/>
            <w:r>
              <w:rPr>
                <w:rFonts w:ascii="Arial" w:hAnsi="Arial"/>
                <w:sz w:val="15"/>
              </w:rPr>
              <w:t>Mokkapati</w:t>
            </w:r>
            <w:proofErr w:type="spellEnd"/>
          </w:p>
        </w:tc>
      </w:tr>
      <w:tr w:rsidR="00056E5F" w14:paraId="5D91783F" w14:textId="77777777" w:rsidTr="002B1F5E">
        <w:trPr>
          <w:trHeight w:val="1626"/>
          <w:jc w:val="center"/>
        </w:trPr>
        <w:tc>
          <w:tcPr>
            <w:tcW w:w="1563" w:type="dxa"/>
            <w:tcMar>
              <w:top w:w="45" w:type="dxa"/>
              <w:left w:w="45" w:type="dxa"/>
              <w:bottom w:w="45" w:type="dxa"/>
              <w:right w:w="45" w:type="dxa"/>
            </w:tcMar>
            <w:vAlign w:val="center"/>
          </w:tcPr>
          <w:p w14:paraId="49FFA4E7" w14:textId="77777777" w:rsidR="00056E5F" w:rsidRPr="00183DB7" w:rsidRDefault="00A76D3D">
            <w:pPr>
              <w:rPr>
                <w:sz w:val="16"/>
                <w:szCs w:val="16"/>
              </w:rPr>
            </w:pPr>
            <w:r w:rsidRPr="00183DB7">
              <w:rPr>
                <w:rFonts w:ascii="Arial" w:hAnsi="Arial"/>
                <w:sz w:val="15"/>
                <w:szCs w:val="16"/>
              </w:rPr>
              <w:t>Sprint-3</w:t>
            </w:r>
          </w:p>
        </w:tc>
        <w:tc>
          <w:tcPr>
            <w:tcW w:w="1563" w:type="dxa"/>
            <w:tcMar>
              <w:top w:w="45" w:type="dxa"/>
              <w:left w:w="45" w:type="dxa"/>
              <w:bottom w:w="45" w:type="dxa"/>
              <w:right w:w="45" w:type="dxa"/>
            </w:tcMar>
            <w:vAlign w:val="center"/>
          </w:tcPr>
          <w:p w14:paraId="6F6614D2" w14:textId="77777777" w:rsidR="00056E5F" w:rsidRPr="00183DB7" w:rsidRDefault="00A76D3D">
            <w:pPr>
              <w:rPr>
                <w:sz w:val="16"/>
                <w:szCs w:val="16"/>
              </w:rPr>
            </w:pPr>
            <w:r w:rsidRPr="00183DB7">
              <w:rPr>
                <w:rFonts w:ascii="Arial" w:hAnsi="Arial"/>
                <w:sz w:val="15"/>
                <w:szCs w:val="16"/>
              </w:rPr>
              <w:t>Child Incident Management</w:t>
            </w:r>
          </w:p>
        </w:tc>
        <w:tc>
          <w:tcPr>
            <w:tcW w:w="1563" w:type="dxa"/>
            <w:tcMar>
              <w:top w:w="45" w:type="dxa"/>
              <w:left w:w="45" w:type="dxa"/>
              <w:bottom w:w="45" w:type="dxa"/>
              <w:right w:w="45" w:type="dxa"/>
            </w:tcMar>
            <w:vAlign w:val="center"/>
          </w:tcPr>
          <w:p w14:paraId="3A39B380" w14:textId="77777777" w:rsidR="00056E5F" w:rsidRPr="00183DB7" w:rsidRDefault="00A76D3D">
            <w:pPr>
              <w:rPr>
                <w:sz w:val="16"/>
                <w:szCs w:val="16"/>
              </w:rPr>
            </w:pPr>
            <w:r w:rsidRPr="00183DB7">
              <w:rPr>
                <w:rFonts w:ascii="Arial" w:hAnsi="Arial"/>
                <w:sz w:val="15"/>
                <w:szCs w:val="16"/>
              </w:rPr>
              <w:t>USN-8</w:t>
            </w:r>
          </w:p>
        </w:tc>
        <w:tc>
          <w:tcPr>
            <w:tcW w:w="1563" w:type="dxa"/>
            <w:tcMar>
              <w:top w:w="45" w:type="dxa"/>
              <w:left w:w="45" w:type="dxa"/>
              <w:bottom w:w="45" w:type="dxa"/>
              <w:right w:w="45" w:type="dxa"/>
            </w:tcMar>
            <w:vAlign w:val="center"/>
          </w:tcPr>
          <w:p w14:paraId="0B5C9B0A" w14:textId="77777777" w:rsidR="008B2511" w:rsidRDefault="00BC087A">
            <w:r>
              <w:rPr>
                <w:rFonts w:ascii="Arial" w:hAnsi="Arial"/>
                <w:sz w:val="15"/>
              </w:rPr>
              <w:t>As a Service Desk Agent, I can create a child incident for another user affected by the same issue so that related incidents remain linked to the parent incident.</w:t>
            </w:r>
          </w:p>
        </w:tc>
        <w:tc>
          <w:tcPr>
            <w:tcW w:w="1563" w:type="dxa"/>
            <w:tcMar>
              <w:top w:w="45" w:type="dxa"/>
              <w:left w:w="45" w:type="dxa"/>
              <w:bottom w:w="45" w:type="dxa"/>
              <w:right w:w="45" w:type="dxa"/>
            </w:tcMar>
            <w:vAlign w:val="center"/>
          </w:tcPr>
          <w:p w14:paraId="1455CECC" w14:textId="77777777" w:rsidR="00056E5F" w:rsidRPr="00183DB7" w:rsidRDefault="00A76D3D">
            <w:pPr>
              <w:rPr>
                <w:sz w:val="16"/>
                <w:szCs w:val="16"/>
              </w:rPr>
            </w:pPr>
            <w:r w:rsidRPr="00183DB7">
              <w:rPr>
                <w:rFonts w:ascii="Arial" w:hAnsi="Arial"/>
                <w:sz w:val="15"/>
                <w:szCs w:val="16"/>
              </w:rPr>
              <w:t>5</w:t>
            </w:r>
          </w:p>
        </w:tc>
        <w:tc>
          <w:tcPr>
            <w:tcW w:w="1563" w:type="dxa"/>
            <w:tcMar>
              <w:top w:w="45" w:type="dxa"/>
              <w:left w:w="45" w:type="dxa"/>
              <w:bottom w:w="45" w:type="dxa"/>
              <w:right w:w="45" w:type="dxa"/>
            </w:tcMar>
            <w:vAlign w:val="center"/>
          </w:tcPr>
          <w:p w14:paraId="3AEB2B9F" w14:textId="77777777" w:rsidR="00056E5F" w:rsidRPr="00183DB7" w:rsidRDefault="00A76D3D">
            <w:pPr>
              <w:rPr>
                <w:sz w:val="16"/>
                <w:szCs w:val="16"/>
              </w:rPr>
            </w:pPr>
            <w:r w:rsidRPr="00183DB7">
              <w:rPr>
                <w:rFonts w:ascii="Arial" w:hAnsi="Arial"/>
                <w:sz w:val="15"/>
                <w:szCs w:val="16"/>
              </w:rPr>
              <w:t>Medium</w:t>
            </w:r>
          </w:p>
        </w:tc>
        <w:tc>
          <w:tcPr>
            <w:tcW w:w="1563" w:type="dxa"/>
            <w:tcMar>
              <w:top w:w="45" w:type="dxa"/>
              <w:left w:w="45" w:type="dxa"/>
              <w:bottom w:w="45" w:type="dxa"/>
              <w:right w:w="45" w:type="dxa"/>
            </w:tcMar>
            <w:vAlign w:val="center"/>
          </w:tcPr>
          <w:p w14:paraId="7AB490DE" w14:textId="77777777" w:rsidR="008B2511" w:rsidRDefault="00BC087A">
            <w:r>
              <w:rPr>
                <w:rFonts w:ascii="Arial" w:hAnsi="Arial"/>
                <w:sz w:val="15"/>
              </w:rPr>
              <w:t xml:space="preserve">Komali Priya </w:t>
            </w:r>
            <w:proofErr w:type="spellStart"/>
            <w:r>
              <w:rPr>
                <w:rFonts w:ascii="Arial" w:hAnsi="Arial"/>
                <w:sz w:val="15"/>
              </w:rPr>
              <w:t>Mokkapati</w:t>
            </w:r>
            <w:proofErr w:type="spellEnd"/>
          </w:p>
        </w:tc>
      </w:tr>
      <w:tr w:rsidR="00056E5F" w14:paraId="5D4D1199" w14:textId="77777777" w:rsidTr="002B1F5E">
        <w:trPr>
          <w:trHeight w:val="1573"/>
          <w:jc w:val="center"/>
        </w:trPr>
        <w:tc>
          <w:tcPr>
            <w:tcW w:w="1563" w:type="dxa"/>
            <w:tcMar>
              <w:top w:w="45" w:type="dxa"/>
              <w:left w:w="45" w:type="dxa"/>
              <w:bottom w:w="45" w:type="dxa"/>
              <w:right w:w="45" w:type="dxa"/>
            </w:tcMar>
            <w:vAlign w:val="center"/>
          </w:tcPr>
          <w:p w14:paraId="30BF00FF" w14:textId="77777777" w:rsidR="00056E5F" w:rsidRPr="00183DB7" w:rsidRDefault="00A76D3D">
            <w:pPr>
              <w:rPr>
                <w:sz w:val="16"/>
                <w:szCs w:val="16"/>
              </w:rPr>
            </w:pPr>
            <w:r w:rsidRPr="00183DB7">
              <w:rPr>
                <w:rFonts w:ascii="Arial" w:hAnsi="Arial"/>
                <w:sz w:val="15"/>
                <w:szCs w:val="16"/>
              </w:rPr>
              <w:t>Sprint-3</w:t>
            </w:r>
          </w:p>
        </w:tc>
        <w:tc>
          <w:tcPr>
            <w:tcW w:w="1563" w:type="dxa"/>
            <w:tcMar>
              <w:top w:w="45" w:type="dxa"/>
              <w:left w:w="45" w:type="dxa"/>
              <w:bottom w:w="45" w:type="dxa"/>
              <w:right w:w="45" w:type="dxa"/>
            </w:tcMar>
            <w:vAlign w:val="center"/>
          </w:tcPr>
          <w:p w14:paraId="2A9616FF" w14:textId="77777777" w:rsidR="00056E5F" w:rsidRPr="00183DB7" w:rsidRDefault="00A76D3D">
            <w:pPr>
              <w:rPr>
                <w:sz w:val="16"/>
                <w:szCs w:val="16"/>
              </w:rPr>
            </w:pPr>
            <w:r w:rsidRPr="00183DB7">
              <w:rPr>
                <w:rFonts w:ascii="Arial" w:hAnsi="Arial"/>
                <w:sz w:val="15"/>
                <w:szCs w:val="16"/>
              </w:rPr>
              <w:t>Incident Resolution</w:t>
            </w:r>
          </w:p>
        </w:tc>
        <w:tc>
          <w:tcPr>
            <w:tcW w:w="1563" w:type="dxa"/>
            <w:tcMar>
              <w:top w:w="45" w:type="dxa"/>
              <w:left w:w="45" w:type="dxa"/>
              <w:bottom w:w="45" w:type="dxa"/>
              <w:right w:w="45" w:type="dxa"/>
            </w:tcMar>
            <w:vAlign w:val="center"/>
          </w:tcPr>
          <w:p w14:paraId="5AFCFEBD" w14:textId="77777777" w:rsidR="00056E5F" w:rsidRPr="00183DB7" w:rsidRDefault="00A76D3D">
            <w:pPr>
              <w:rPr>
                <w:sz w:val="16"/>
                <w:szCs w:val="16"/>
              </w:rPr>
            </w:pPr>
            <w:r w:rsidRPr="00183DB7">
              <w:rPr>
                <w:rFonts w:ascii="Arial" w:hAnsi="Arial"/>
                <w:sz w:val="15"/>
                <w:szCs w:val="16"/>
              </w:rPr>
              <w:t>USN-9</w:t>
            </w:r>
          </w:p>
        </w:tc>
        <w:tc>
          <w:tcPr>
            <w:tcW w:w="1563" w:type="dxa"/>
            <w:tcMar>
              <w:top w:w="45" w:type="dxa"/>
              <w:left w:w="45" w:type="dxa"/>
              <w:bottom w:w="45" w:type="dxa"/>
              <w:right w:w="45" w:type="dxa"/>
            </w:tcMar>
            <w:vAlign w:val="center"/>
          </w:tcPr>
          <w:p w14:paraId="7C26845D" w14:textId="77777777" w:rsidR="008B2511" w:rsidRDefault="00BC087A">
            <w:r>
              <w:rPr>
                <w:rFonts w:ascii="Arial" w:hAnsi="Arial"/>
                <w:sz w:val="15"/>
              </w:rPr>
              <w:t>As a Level 2 support technician, I can record the probable cause and resolution details and resolve the incident so that the completed work is properly documented.</w:t>
            </w:r>
          </w:p>
        </w:tc>
        <w:tc>
          <w:tcPr>
            <w:tcW w:w="1563" w:type="dxa"/>
            <w:tcMar>
              <w:top w:w="45" w:type="dxa"/>
              <w:left w:w="45" w:type="dxa"/>
              <w:bottom w:w="45" w:type="dxa"/>
              <w:right w:w="45" w:type="dxa"/>
            </w:tcMar>
            <w:vAlign w:val="center"/>
          </w:tcPr>
          <w:p w14:paraId="53781F9F" w14:textId="77777777" w:rsidR="00056E5F" w:rsidRPr="00183DB7" w:rsidRDefault="00A76D3D">
            <w:pPr>
              <w:rPr>
                <w:sz w:val="16"/>
                <w:szCs w:val="16"/>
              </w:rPr>
            </w:pPr>
            <w:r w:rsidRPr="00183DB7">
              <w:rPr>
                <w:rFonts w:ascii="Arial" w:hAnsi="Arial"/>
                <w:sz w:val="15"/>
                <w:szCs w:val="16"/>
              </w:rPr>
              <w:t>3</w:t>
            </w:r>
          </w:p>
        </w:tc>
        <w:tc>
          <w:tcPr>
            <w:tcW w:w="1563" w:type="dxa"/>
            <w:tcMar>
              <w:top w:w="45" w:type="dxa"/>
              <w:left w:w="45" w:type="dxa"/>
              <w:bottom w:w="45" w:type="dxa"/>
              <w:right w:w="45" w:type="dxa"/>
            </w:tcMar>
            <w:vAlign w:val="center"/>
          </w:tcPr>
          <w:p w14:paraId="42620967" w14:textId="77777777" w:rsidR="00056E5F" w:rsidRPr="00183DB7" w:rsidRDefault="00A76D3D">
            <w:pPr>
              <w:rPr>
                <w:sz w:val="16"/>
                <w:szCs w:val="16"/>
              </w:rPr>
            </w:pPr>
            <w:r w:rsidRPr="00183DB7">
              <w:rPr>
                <w:rFonts w:ascii="Arial" w:hAnsi="Arial"/>
                <w:sz w:val="15"/>
                <w:szCs w:val="16"/>
              </w:rPr>
              <w:t>High</w:t>
            </w:r>
          </w:p>
        </w:tc>
        <w:tc>
          <w:tcPr>
            <w:tcW w:w="1563" w:type="dxa"/>
            <w:tcMar>
              <w:top w:w="45" w:type="dxa"/>
              <w:left w:w="45" w:type="dxa"/>
              <w:bottom w:w="45" w:type="dxa"/>
              <w:right w:w="45" w:type="dxa"/>
            </w:tcMar>
            <w:vAlign w:val="center"/>
          </w:tcPr>
          <w:p w14:paraId="6CB0DD64" w14:textId="77777777" w:rsidR="008B2511" w:rsidRDefault="00BC087A">
            <w:r>
              <w:rPr>
                <w:rFonts w:ascii="Arial" w:hAnsi="Arial"/>
                <w:sz w:val="15"/>
              </w:rPr>
              <w:t xml:space="preserve">Komali Priya </w:t>
            </w:r>
            <w:proofErr w:type="spellStart"/>
            <w:r>
              <w:rPr>
                <w:rFonts w:ascii="Arial" w:hAnsi="Arial"/>
                <w:sz w:val="15"/>
              </w:rPr>
              <w:t>Mokkapati</w:t>
            </w:r>
            <w:proofErr w:type="spellEnd"/>
          </w:p>
        </w:tc>
      </w:tr>
      <w:tr w:rsidR="00056E5F" w14:paraId="466A6340" w14:textId="77777777" w:rsidTr="002B1F5E">
        <w:trPr>
          <w:trHeight w:val="1738"/>
          <w:jc w:val="center"/>
        </w:trPr>
        <w:tc>
          <w:tcPr>
            <w:tcW w:w="1563" w:type="dxa"/>
            <w:tcMar>
              <w:top w:w="45" w:type="dxa"/>
              <w:left w:w="45" w:type="dxa"/>
              <w:bottom w:w="45" w:type="dxa"/>
              <w:right w:w="45" w:type="dxa"/>
            </w:tcMar>
            <w:vAlign w:val="center"/>
          </w:tcPr>
          <w:p w14:paraId="70A8F1B9" w14:textId="77777777" w:rsidR="00056E5F" w:rsidRPr="00183DB7" w:rsidRDefault="00A76D3D">
            <w:pPr>
              <w:rPr>
                <w:sz w:val="16"/>
                <w:szCs w:val="16"/>
              </w:rPr>
            </w:pPr>
            <w:r w:rsidRPr="00183DB7">
              <w:rPr>
                <w:rFonts w:ascii="Arial" w:hAnsi="Arial"/>
                <w:sz w:val="15"/>
                <w:szCs w:val="16"/>
              </w:rPr>
              <w:t>Sprint-4</w:t>
            </w:r>
          </w:p>
        </w:tc>
        <w:tc>
          <w:tcPr>
            <w:tcW w:w="1563" w:type="dxa"/>
            <w:tcMar>
              <w:top w:w="45" w:type="dxa"/>
              <w:left w:w="45" w:type="dxa"/>
              <w:bottom w:w="45" w:type="dxa"/>
              <w:right w:w="45" w:type="dxa"/>
            </w:tcMar>
            <w:vAlign w:val="center"/>
          </w:tcPr>
          <w:p w14:paraId="1C4E2991" w14:textId="77777777" w:rsidR="00056E5F" w:rsidRPr="00183DB7" w:rsidRDefault="00A76D3D">
            <w:pPr>
              <w:rPr>
                <w:sz w:val="16"/>
                <w:szCs w:val="16"/>
              </w:rPr>
            </w:pPr>
            <w:r w:rsidRPr="00183DB7">
              <w:rPr>
                <w:rFonts w:ascii="Arial" w:hAnsi="Arial"/>
                <w:sz w:val="15"/>
                <w:szCs w:val="16"/>
              </w:rPr>
              <w:t>Knowledge Creation</w:t>
            </w:r>
          </w:p>
        </w:tc>
        <w:tc>
          <w:tcPr>
            <w:tcW w:w="1563" w:type="dxa"/>
            <w:tcMar>
              <w:top w:w="45" w:type="dxa"/>
              <w:left w:w="45" w:type="dxa"/>
              <w:bottom w:w="45" w:type="dxa"/>
              <w:right w:w="45" w:type="dxa"/>
            </w:tcMar>
            <w:vAlign w:val="center"/>
          </w:tcPr>
          <w:p w14:paraId="7D9D4DC1" w14:textId="77777777" w:rsidR="00056E5F" w:rsidRPr="00183DB7" w:rsidRDefault="00A76D3D">
            <w:pPr>
              <w:rPr>
                <w:sz w:val="16"/>
                <w:szCs w:val="16"/>
              </w:rPr>
            </w:pPr>
            <w:r w:rsidRPr="00183DB7">
              <w:rPr>
                <w:rFonts w:ascii="Arial" w:hAnsi="Arial"/>
                <w:sz w:val="15"/>
                <w:szCs w:val="16"/>
              </w:rPr>
              <w:t>USN-10</w:t>
            </w:r>
          </w:p>
        </w:tc>
        <w:tc>
          <w:tcPr>
            <w:tcW w:w="1563" w:type="dxa"/>
            <w:tcMar>
              <w:top w:w="45" w:type="dxa"/>
              <w:left w:w="45" w:type="dxa"/>
              <w:bottom w:w="45" w:type="dxa"/>
              <w:right w:w="45" w:type="dxa"/>
            </w:tcMar>
            <w:vAlign w:val="center"/>
          </w:tcPr>
          <w:p w14:paraId="582A3E09" w14:textId="77777777" w:rsidR="008B2511" w:rsidRDefault="00BC087A">
            <w:r>
              <w:rPr>
                <w:rFonts w:ascii="Arial" w:hAnsi="Arial"/>
                <w:sz w:val="15"/>
              </w:rPr>
              <w:t>As a ServiceNow Administrator, I can configure the Remote Access service and Corporate VPN service offering so that incidents can be linked to the correct service hierarchy.</w:t>
            </w:r>
          </w:p>
        </w:tc>
        <w:tc>
          <w:tcPr>
            <w:tcW w:w="1563" w:type="dxa"/>
            <w:tcMar>
              <w:top w:w="45" w:type="dxa"/>
              <w:left w:w="45" w:type="dxa"/>
              <w:bottom w:w="45" w:type="dxa"/>
              <w:right w:w="45" w:type="dxa"/>
            </w:tcMar>
            <w:vAlign w:val="center"/>
          </w:tcPr>
          <w:p w14:paraId="6609D984" w14:textId="77777777" w:rsidR="00056E5F" w:rsidRPr="00183DB7" w:rsidRDefault="00A76D3D">
            <w:pPr>
              <w:rPr>
                <w:sz w:val="16"/>
                <w:szCs w:val="16"/>
              </w:rPr>
            </w:pPr>
            <w:r w:rsidRPr="00183DB7">
              <w:rPr>
                <w:rFonts w:ascii="Arial" w:hAnsi="Arial"/>
                <w:sz w:val="15"/>
                <w:szCs w:val="16"/>
              </w:rPr>
              <w:t>5</w:t>
            </w:r>
          </w:p>
        </w:tc>
        <w:tc>
          <w:tcPr>
            <w:tcW w:w="1563" w:type="dxa"/>
            <w:tcMar>
              <w:top w:w="45" w:type="dxa"/>
              <w:left w:w="45" w:type="dxa"/>
              <w:bottom w:w="45" w:type="dxa"/>
              <w:right w:w="45" w:type="dxa"/>
            </w:tcMar>
            <w:vAlign w:val="center"/>
          </w:tcPr>
          <w:p w14:paraId="22EA8482" w14:textId="77777777" w:rsidR="00056E5F" w:rsidRPr="00183DB7" w:rsidRDefault="00A76D3D">
            <w:pPr>
              <w:rPr>
                <w:sz w:val="16"/>
                <w:szCs w:val="16"/>
              </w:rPr>
            </w:pPr>
            <w:r w:rsidRPr="00183DB7">
              <w:rPr>
                <w:rFonts w:ascii="Arial" w:hAnsi="Arial"/>
                <w:sz w:val="15"/>
                <w:szCs w:val="16"/>
              </w:rPr>
              <w:t>Medium</w:t>
            </w:r>
          </w:p>
        </w:tc>
        <w:tc>
          <w:tcPr>
            <w:tcW w:w="1563" w:type="dxa"/>
            <w:tcMar>
              <w:top w:w="45" w:type="dxa"/>
              <w:left w:w="45" w:type="dxa"/>
              <w:bottom w:w="45" w:type="dxa"/>
              <w:right w:w="45" w:type="dxa"/>
            </w:tcMar>
            <w:vAlign w:val="center"/>
          </w:tcPr>
          <w:p w14:paraId="679AD115" w14:textId="77777777" w:rsidR="008B2511" w:rsidRDefault="00BC087A">
            <w:r>
              <w:rPr>
                <w:rFonts w:ascii="Arial" w:hAnsi="Arial"/>
                <w:sz w:val="15"/>
              </w:rPr>
              <w:t xml:space="preserve">Komali Priya </w:t>
            </w:r>
            <w:proofErr w:type="spellStart"/>
            <w:r>
              <w:rPr>
                <w:rFonts w:ascii="Arial" w:hAnsi="Arial"/>
                <w:sz w:val="15"/>
              </w:rPr>
              <w:t>Mokkapati</w:t>
            </w:r>
            <w:proofErr w:type="spellEnd"/>
          </w:p>
        </w:tc>
      </w:tr>
      <w:tr w:rsidR="00056E5F" w14:paraId="003D925B" w14:textId="77777777" w:rsidTr="002B1F5E">
        <w:trPr>
          <w:trHeight w:val="1463"/>
          <w:jc w:val="center"/>
        </w:trPr>
        <w:tc>
          <w:tcPr>
            <w:tcW w:w="1563" w:type="dxa"/>
            <w:tcMar>
              <w:top w:w="45" w:type="dxa"/>
              <w:left w:w="45" w:type="dxa"/>
              <w:bottom w:w="45" w:type="dxa"/>
              <w:right w:w="45" w:type="dxa"/>
            </w:tcMar>
            <w:vAlign w:val="center"/>
          </w:tcPr>
          <w:p w14:paraId="7A6E7AAB" w14:textId="77777777" w:rsidR="00056E5F" w:rsidRPr="00183DB7" w:rsidRDefault="00A76D3D">
            <w:pPr>
              <w:rPr>
                <w:sz w:val="16"/>
                <w:szCs w:val="16"/>
              </w:rPr>
            </w:pPr>
            <w:r w:rsidRPr="00183DB7">
              <w:rPr>
                <w:rFonts w:ascii="Arial" w:hAnsi="Arial"/>
                <w:sz w:val="15"/>
                <w:szCs w:val="16"/>
              </w:rPr>
              <w:t>Sprint-4</w:t>
            </w:r>
          </w:p>
        </w:tc>
        <w:tc>
          <w:tcPr>
            <w:tcW w:w="1563" w:type="dxa"/>
            <w:tcMar>
              <w:top w:w="45" w:type="dxa"/>
              <w:left w:w="45" w:type="dxa"/>
              <w:bottom w:w="45" w:type="dxa"/>
              <w:right w:w="45" w:type="dxa"/>
            </w:tcMar>
            <w:vAlign w:val="center"/>
          </w:tcPr>
          <w:p w14:paraId="7B64EBF4" w14:textId="77777777" w:rsidR="00056E5F" w:rsidRPr="00183DB7" w:rsidRDefault="00A76D3D">
            <w:pPr>
              <w:rPr>
                <w:sz w:val="16"/>
                <w:szCs w:val="16"/>
              </w:rPr>
            </w:pPr>
            <w:r w:rsidRPr="00183DB7">
              <w:rPr>
                <w:rFonts w:ascii="Arial" w:hAnsi="Arial"/>
                <w:sz w:val="15"/>
                <w:szCs w:val="16"/>
              </w:rPr>
              <w:t>SLA &amp; Related Record Validation</w:t>
            </w:r>
          </w:p>
        </w:tc>
        <w:tc>
          <w:tcPr>
            <w:tcW w:w="1563" w:type="dxa"/>
            <w:tcMar>
              <w:top w:w="45" w:type="dxa"/>
              <w:left w:w="45" w:type="dxa"/>
              <w:bottom w:w="45" w:type="dxa"/>
              <w:right w:w="45" w:type="dxa"/>
            </w:tcMar>
            <w:vAlign w:val="center"/>
          </w:tcPr>
          <w:p w14:paraId="69BCD6F7" w14:textId="77777777" w:rsidR="00056E5F" w:rsidRPr="00183DB7" w:rsidRDefault="00A76D3D">
            <w:pPr>
              <w:rPr>
                <w:sz w:val="16"/>
                <w:szCs w:val="16"/>
              </w:rPr>
            </w:pPr>
            <w:r w:rsidRPr="00183DB7">
              <w:rPr>
                <w:rFonts w:ascii="Arial" w:hAnsi="Arial"/>
                <w:sz w:val="15"/>
                <w:szCs w:val="16"/>
              </w:rPr>
              <w:t>USN-11</w:t>
            </w:r>
          </w:p>
        </w:tc>
        <w:tc>
          <w:tcPr>
            <w:tcW w:w="1563" w:type="dxa"/>
            <w:tcMar>
              <w:top w:w="45" w:type="dxa"/>
              <w:left w:w="45" w:type="dxa"/>
              <w:bottom w:w="45" w:type="dxa"/>
              <w:right w:w="45" w:type="dxa"/>
            </w:tcMar>
            <w:vAlign w:val="center"/>
          </w:tcPr>
          <w:p w14:paraId="39540F76" w14:textId="77777777" w:rsidR="008B2511" w:rsidRDefault="00BC087A">
            <w:r>
              <w:rPr>
                <w:rFonts w:ascii="Arial" w:hAnsi="Arial"/>
                <w:sz w:val="15"/>
              </w:rPr>
              <w:t>As a ServiceNow Administrator, I can configure the Remote Access service and Corporate VPN service offering so that incidents can be linked to the correct service hierarchy.</w:t>
            </w:r>
          </w:p>
        </w:tc>
        <w:tc>
          <w:tcPr>
            <w:tcW w:w="1563" w:type="dxa"/>
            <w:tcMar>
              <w:top w:w="45" w:type="dxa"/>
              <w:left w:w="45" w:type="dxa"/>
              <w:bottom w:w="45" w:type="dxa"/>
              <w:right w:w="45" w:type="dxa"/>
            </w:tcMar>
            <w:vAlign w:val="center"/>
          </w:tcPr>
          <w:p w14:paraId="7F18E1A2" w14:textId="77777777" w:rsidR="00056E5F" w:rsidRPr="00183DB7" w:rsidRDefault="00A76D3D">
            <w:pPr>
              <w:rPr>
                <w:sz w:val="16"/>
                <w:szCs w:val="16"/>
              </w:rPr>
            </w:pPr>
            <w:r w:rsidRPr="00183DB7">
              <w:rPr>
                <w:rFonts w:ascii="Arial" w:hAnsi="Arial"/>
                <w:sz w:val="15"/>
                <w:szCs w:val="16"/>
              </w:rPr>
              <w:t>5</w:t>
            </w:r>
          </w:p>
        </w:tc>
        <w:tc>
          <w:tcPr>
            <w:tcW w:w="1563" w:type="dxa"/>
            <w:tcMar>
              <w:top w:w="45" w:type="dxa"/>
              <w:left w:w="45" w:type="dxa"/>
              <w:bottom w:w="45" w:type="dxa"/>
              <w:right w:w="45" w:type="dxa"/>
            </w:tcMar>
            <w:vAlign w:val="center"/>
          </w:tcPr>
          <w:p w14:paraId="78951163" w14:textId="77777777" w:rsidR="00056E5F" w:rsidRPr="00183DB7" w:rsidRDefault="00A76D3D">
            <w:pPr>
              <w:rPr>
                <w:sz w:val="16"/>
                <w:szCs w:val="16"/>
              </w:rPr>
            </w:pPr>
            <w:r w:rsidRPr="00183DB7">
              <w:rPr>
                <w:rFonts w:ascii="Arial" w:hAnsi="Arial"/>
                <w:sz w:val="15"/>
                <w:szCs w:val="16"/>
              </w:rPr>
              <w:t>High</w:t>
            </w:r>
          </w:p>
        </w:tc>
        <w:tc>
          <w:tcPr>
            <w:tcW w:w="1563" w:type="dxa"/>
            <w:tcMar>
              <w:top w:w="45" w:type="dxa"/>
              <w:left w:w="45" w:type="dxa"/>
              <w:bottom w:w="45" w:type="dxa"/>
              <w:right w:w="45" w:type="dxa"/>
            </w:tcMar>
            <w:vAlign w:val="center"/>
          </w:tcPr>
          <w:p w14:paraId="68E1ECDE" w14:textId="77777777" w:rsidR="008B2511" w:rsidRDefault="00BC087A">
            <w:r>
              <w:rPr>
                <w:rFonts w:ascii="Arial" w:hAnsi="Arial"/>
                <w:sz w:val="15"/>
              </w:rPr>
              <w:t xml:space="preserve">Komali Priya </w:t>
            </w:r>
            <w:proofErr w:type="spellStart"/>
            <w:r>
              <w:rPr>
                <w:rFonts w:ascii="Arial" w:hAnsi="Arial"/>
                <w:sz w:val="15"/>
              </w:rPr>
              <w:t>Mokkapati</w:t>
            </w:r>
            <w:proofErr w:type="spellEnd"/>
          </w:p>
        </w:tc>
      </w:tr>
      <w:tr w:rsidR="00056E5F" w14:paraId="06CBB0B9" w14:textId="77777777" w:rsidTr="002B1F5E">
        <w:trPr>
          <w:trHeight w:val="1673"/>
          <w:jc w:val="center"/>
        </w:trPr>
        <w:tc>
          <w:tcPr>
            <w:tcW w:w="1563" w:type="dxa"/>
            <w:tcMar>
              <w:top w:w="45" w:type="dxa"/>
              <w:left w:w="45" w:type="dxa"/>
              <w:bottom w:w="45" w:type="dxa"/>
              <w:right w:w="45" w:type="dxa"/>
            </w:tcMar>
            <w:vAlign w:val="center"/>
          </w:tcPr>
          <w:p w14:paraId="55244DBA" w14:textId="77777777" w:rsidR="00056E5F" w:rsidRPr="00183DB7" w:rsidRDefault="00A76D3D">
            <w:pPr>
              <w:rPr>
                <w:sz w:val="16"/>
                <w:szCs w:val="16"/>
              </w:rPr>
            </w:pPr>
            <w:r w:rsidRPr="00183DB7">
              <w:rPr>
                <w:rFonts w:ascii="Arial" w:hAnsi="Arial"/>
                <w:sz w:val="15"/>
                <w:szCs w:val="16"/>
              </w:rPr>
              <w:t>Sprint-4</w:t>
            </w:r>
          </w:p>
        </w:tc>
        <w:tc>
          <w:tcPr>
            <w:tcW w:w="1563" w:type="dxa"/>
            <w:tcMar>
              <w:top w:w="45" w:type="dxa"/>
              <w:left w:w="45" w:type="dxa"/>
              <w:bottom w:w="45" w:type="dxa"/>
              <w:right w:w="45" w:type="dxa"/>
            </w:tcMar>
            <w:vAlign w:val="center"/>
          </w:tcPr>
          <w:p w14:paraId="6CC6B9E7" w14:textId="77777777" w:rsidR="00056E5F" w:rsidRPr="00183DB7" w:rsidRDefault="00A76D3D">
            <w:pPr>
              <w:rPr>
                <w:sz w:val="16"/>
                <w:szCs w:val="16"/>
              </w:rPr>
            </w:pPr>
            <w:r w:rsidRPr="00183DB7">
              <w:rPr>
                <w:rFonts w:ascii="Arial" w:hAnsi="Arial"/>
                <w:sz w:val="15"/>
                <w:szCs w:val="16"/>
              </w:rPr>
              <w:t>Testing &amp; Final Validation</w:t>
            </w:r>
          </w:p>
        </w:tc>
        <w:tc>
          <w:tcPr>
            <w:tcW w:w="1563" w:type="dxa"/>
            <w:tcMar>
              <w:top w:w="45" w:type="dxa"/>
              <w:left w:w="45" w:type="dxa"/>
              <w:bottom w:w="45" w:type="dxa"/>
              <w:right w:w="45" w:type="dxa"/>
            </w:tcMar>
            <w:vAlign w:val="center"/>
          </w:tcPr>
          <w:p w14:paraId="1ED6B946" w14:textId="77777777" w:rsidR="00056E5F" w:rsidRPr="00183DB7" w:rsidRDefault="00A76D3D">
            <w:pPr>
              <w:rPr>
                <w:sz w:val="16"/>
                <w:szCs w:val="16"/>
              </w:rPr>
            </w:pPr>
            <w:r w:rsidRPr="00183DB7">
              <w:rPr>
                <w:rFonts w:ascii="Arial" w:hAnsi="Arial"/>
                <w:sz w:val="15"/>
                <w:szCs w:val="16"/>
              </w:rPr>
              <w:t>USN-12</w:t>
            </w:r>
          </w:p>
        </w:tc>
        <w:tc>
          <w:tcPr>
            <w:tcW w:w="1563" w:type="dxa"/>
            <w:tcMar>
              <w:top w:w="45" w:type="dxa"/>
              <w:left w:w="45" w:type="dxa"/>
              <w:bottom w:w="45" w:type="dxa"/>
              <w:right w:w="45" w:type="dxa"/>
            </w:tcMar>
            <w:vAlign w:val="center"/>
          </w:tcPr>
          <w:p w14:paraId="3E48FA08" w14:textId="77777777" w:rsidR="008B2511" w:rsidRDefault="00BC087A">
            <w:r>
              <w:rPr>
                <w:rFonts w:ascii="Arial" w:hAnsi="Arial"/>
                <w:sz w:val="15"/>
              </w:rPr>
              <w:t>As a ServiceNow Administrator, I can configure the Remote Access service and Corporate VPN service offering so that incidents can be linked to the correct service hierarchy.</w:t>
            </w:r>
          </w:p>
        </w:tc>
        <w:tc>
          <w:tcPr>
            <w:tcW w:w="1563" w:type="dxa"/>
            <w:tcMar>
              <w:top w:w="45" w:type="dxa"/>
              <w:left w:w="45" w:type="dxa"/>
              <w:bottom w:w="45" w:type="dxa"/>
              <w:right w:w="45" w:type="dxa"/>
            </w:tcMar>
            <w:vAlign w:val="center"/>
          </w:tcPr>
          <w:p w14:paraId="28A03EAE" w14:textId="77777777" w:rsidR="00056E5F" w:rsidRPr="00183DB7" w:rsidRDefault="00A76D3D">
            <w:pPr>
              <w:rPr>
                <w:sz w:val="16"/>
                <w:szCs w:val="16"/>
              </w:rPr>
            </w:pPr>
            <w:r w:rsidRPr="00183DB7">
              <w:rPr>
                <w:rFonts w:ascii="Arial" w:hAnsi="Arial"/>
                <w:sz w:val="15"/>
                <w:szCs w:val="16"/>
              </w:rPr>
              <w:t>2</w:t>
            </w:r>
          </w:p>
        </w:tc>
        <w:tc>
          <w:tcPr>
            <w:tcW w:w="1563" w:type="dxa"/>
            <w:tcMar>
              <w:top w:w="45" w:type="dxa"/>
              <w:left w:w="45" w:type="dxa"/>
              <w:bottom w:w="45" w:type="dxa"/>
              <w:right w:w="45" w:type="dxa"/>
            </w:tcMar>
            <w:vAlign w:val="center"/>
          </w:tcPr>
          <w:p w14:paraId="26915109" w14:textId="77777777" w:rsidR="00056E5F" w:rsidRPr="00183DB7" w:rsidRDefault="00A76D3D">
            <w:pPr>
              <w:rPr>
                <w:sz w:val="16"/>
                <w:szCs w:val="16"/>
              </w:rPr>
            </w:pPr>
            <w:r w:rsidRPr="00183DB7">
              <w:rPr>
                <w:rFonts w:ascii="Arial" w:hAnsi="Arial"/>
                <w:sz w:val="15"/>
                <w:szCs w:val="16"/>
              </w:rPr>
              <w:t>High</w:t>
            </w:r>
          </w:p>
        </w:tc>
        <w:tc>
          <w:tcPr>
            <w:tcW w:w="1563" w:type="dxa"/>
            <w:tcMar>
              <w:top w:w="45" w:type="dxa"/>
              <w:left w:w="45" w:type="dxa"/>
              <w:bottom w:w="45" w:type="dxa"/>
              <w:right w:w="45" w:type="dxa"/>
            </w:tcMar>
            <w:vAlign w:val="center"/>
          </w:tcPr>
          <w:p w14:paraId="10ACE8A4" w14:textId="77777777" w:rsidR="008B2511" w:rsidRDefault="00BC087A">
            <w:r>
              <w:rPr>
                <w:rFonts w:ascii="Arial" w:hAnsi="Arial"/>
                <w:sz w:val="15"/>
              </w:rPr>
              <w:t xml:space="preserve">Komali Priya </w:t>
            </w:r>
            <w:proofErr w:type="spellStart"/>
            <w:r>
              <w:rPr>
                <w:rFonts w:ascii="Arial" w:hAnsi="Arial"/>
                <w:sz w:val="15"/>
              </w:rPr>
              <w:t>Mokkapati</w:t>
            </w:r>
            <w:proofErr w:type="spellEnd"/>
          </w:p>
        </w:tc>
      </w:tr>
    </w:tbl>
    <w:p w14:paraId="4F4766CC" w14:textId="77777777" w:rsidR="00056E5F" w:rsidRDefault="00A76D3D">
      <w:r>
        <w:br w:type="page"/>
      </w:r>
    </w:p>
    <w:p w14:paraId="7CFC5C83" w14:textId="4D6968FF" w:rsidR="00056E5F" w:rsidRDefault="00A76D3D" w:rsidP="0034100B">
      <w:pPr>
        <w:spacing w:after="20"/>
        <w:jc w:val="center"/>
        <w:rPr>
          <w:b/>
        </w:rPr>
      </w:pPr>
      <w:r>
        <w:rPr>
          <w:b/>
          <w:sz w:val="26"/>
        </w:rPr>
        <w:lastRenderedPageBreak/>
        <w:t>Project Tracker, Velocity &amp; Burndown Chart</w:t>
      </w:r>
      <w:r w:rsidR="0034100B">
        <w:t xml:space="preserve"> </w:t>
      </w:r>
      <w:r>
        <w:rPr>
          <w:b/>
        </w:rPr>
        <w:t>(4 Marks)</w:t>
      </w:r>
    </w:p>
    <w:p w14:paraId="422F16A6" w14:textId="77777777" w:rsidR="0034100B" w:rsidRDefault="0034100B" w:rsidP="0034100B">
      <w:pPr>
        <w:spacing w:after="20"/>
        <w:jc w:val="center"/>
      </w:pPr>
    </w:p>
    <w:tbl>
      <w:tblPr>
        <w:tblStyle w:val="TableGrid"/>
        <w:tblW w:w="0" w:type="auto"/>
        <w:jc w:val="center"/>
        <w:tblLook w:val="04A0" w:firstRow="1" w:lastRow="0" w:firstColumn="1" w:lastColumn="0" w:noHBand="0" w:noVBand="1"/>
      </w:tblPr>
      <w:tblGrid>
        <w:gridCol w:w="1563"/>
        <w:gridCol w:w="1563"/>
        <w:gridCol w:w="1563"/>
        <w:gridCol w:w="1563"/>
        <w:gridCol w:w="1563"/>
        <w:gridCol w:w="1563"/>
        <w:gridCol w:w="1563"/>
      </w:tblGrid>
      <w:tr w:rsidR="00056E5F" w14:paraId="38D4F64B" w14:textId="77777777">
        <w:trPr>
          <w:jc w:val="center"/>
        </w:trPr>
        <w:tc>
          <w:tcPr>
            <w:tcW w:w="1563" w:type="dxa"/>
            <w:shd w:val="clear" w:color="auto" w:fill="E7E7E7"/>
            <w:tcMar>
              <w:top w:w="45" w:type="dxa"/>
              <w:left w:w="45" w:type="dxa"/>
              <w:bottom w:w="45" w:type="dxa"/>
              <w:right w:w="45" w:type="dxa"/>
            </w:tcMar>
            <w:vAlign w:val="center"/>
          </w:tcPr>
          <w:p w14:paraId="78760E64" w14:textId="77777777" w:rsidR="00056E5F" w:rsidRDefault="00A76D3D">
            <w:pPr>
              <w:jc w:val="center"/>
            </w:pPr>
            <w:r>
              <w:rPr>
                <w:rFonts w:ascii="Arial" w:hAnsi="Arial"/>
                <w:sz w:val="16"/>
              </w:rPr>
              <w:t>Sprint</w:t>
            </w:r>
          </w:p>
        </w:tc>
        <w:tc>
          <w:tcPr>
            <w:tcW w:w="1563" w:type="dxa"/>
            <w:shd w:val="clear" w:color="auto" w:fill="E7E7E7"/>
            <w:tcMar>
              <w:top w:w="45" w:type="dxa"/>
              <w:left w:w="45" w:type="dxa"/>
              <w:bottom w:w="45" w:type="dxa"/>
              <w:right w:w="45" w:type="dxa"/>
            </w:tcMar>
            <w:vAlign w:val="center"/>
          </w:tcPr>
          <w:p w14:paraId="641300FF" w14:textId="77777777" w:rsidR="00056E5F" w:rsidRDefault="00A76D3D">
            <w:pPr>
              <w:jc w:val="center"/>
            </w:pPr>
            <w:r>
              <w:rPr>
                <w:rFonts w:ascii="Arial" w:hAnsi="Arial"/>
                <w:sz w:val="16"/>
              </w:rPr>
              <w:t>Total Story</w:t>
            </w:r>
            <w:r>
              <w:rPr>
                <w:rFonts w:ascii="Arial" w:hAnsi="Arial"/>
                <w:sz w:val="16"/>
              </w:rPr>
              <w:br/>
              <w:t>Points</w:t>
            </w:r>
          </w:p>
        </w:tc>
        <w:tc>
          <w:tcPr>
            <w:tcW w:w="1563" w:type="dxa"/>
            <w:shd w:val="clear" w:color="auto" w:fill="E7E7E7"/>
            <w:tcMar>
              <w:top w:w="45" w:type="dxa"/>
              <w:left w:w="45" w:type="dxa"/>
              <w:bottom w:w="45" w:type="dxa"/>
              <w:right w:w="45" w:type="dxa"/>
            </w:tcMar>
            <w:vAlign w:val="center"/>
          </w:tcPr>
          <w:p w14:paraId="481A1B6A" w14:textId="77777777" w:rsidR="00056E5F" w:rsidRDefault="00A76D3D">
            <w:pPr>
              <w:jc w:val="center"/>
            </w:pPr>
            <w:r>
              <w:rPr>
                <w:rFonts w:ascii="Arial" w:hAnsi="Arial"/>
                <w:sz w:val="16"/>
              </w:rPr>
              <w:t>Duration</w:t>
            </w:r>
          </w:p>
        </w:tc>
        <w:tc>
          <w:tcPr>
            <w:tcW w:w="1563" w:type="dxa"/>
            <w:shd w:val="clear" w:color="auto" w:fill="E7E7E7"/>
            <w:tcMar>
              <w:top w:w="45" w:type="dxa"/>
              <w:left w:w="45" w:type="dxa"/>
              <w:bottom w:w="45" w:type="dxa"/>
              <w:right w:w="45" w:type="dxa"/>
            </w:tcMar>
            <w:vAlign w:val="center"/>
          </w:tcPr>
          <w:p w14:paraId="2C9A971D" w14:textId="77777777" w:rsidR="00056E5F" w:rsidRDefault="00A76D3D">
            <w:pPr>
              <w:jc w:val="center"/>
            </w:pPr>
            <w:r>
              <w:rPr>
                <w:rFonts w:ascii="Arial" w:hAnsi="Arial"/>
                <w:sz w:val="16"/>
              </w:rPr>
              <w:t>Sprint Start Date</w:t>
            </w:r>
          </w:p>
        </w:tc>
        <w:tc>
          <w:tcPr>
            <w:tcW w:w="1563" w:type="dxa"/>
            <w:shd w:val="clear" w:color="auto" w:fill="E7E7E7"/>
            <w:tcMar>
              <w:top w:w="45" w:type="dxa"/>
              <w:left w:w="45" w:type="dxa"/>
              <w:bottom w:w="45" w:type="dxa"/>
              <w:right w:w="45" w:type="dxa"/>
            </w:tcMar>
            <w:vAlign w:val="center"/>
          </w:tcPr>
          <w:p w14:paraId="41A3F2B3" w14:textId="77777777" w:rsidR="00056E5F" w:rsidRDefault="00A76D3D">
            <w:pPr>
              <w:jc w:val="center"/>
            </w:pPr>
            <w:r>
              <w:rPr>
                <w:rFonts w:ascii="Arial" w:hAnsi="Arial"/>
                <w:sz w:val="16"/>
              </w:rPr>
              <w:t>Sprint End Date</w:t>
            </w:r>
            <w:r>
              <w:rPr>
                <w:rFonts w:ascii="Arial" w:hAnsi="Arial"/>
                <w:sz w:val="16"/>
              </w:rPr>
              <w:br/>
              <w:t>(Planned)</w:t>
            </w:r>
          </w:p>
        </w:tc>
        <w:tc>
          <w:tcPr>
            <w:tcW w:w="1563" w:type="dxa"/>
            <w:shd w:val="clear" w:color="auto" w:fill="E7E7E7"/>
            <w:tcMar>
              <w:top w:w="45" w:type="dxa"/>
              <w:left w:w="45" w:type="dxa"/>
              <w:bottom w:w="45" w:type="dxa"/>
              <w:right w:w="45" w:type="dxa"/>
            </w:tcMar>
            <w:vAlign w:val="center"/>
          </w:tcPr>
          <w:p w14:paraId="49A29B96" w14:textId="77777777" w:rsidR="00056E5F" w:rsidRDefault="00A76D3D">
            <w:pPr>
              <w:jc w:val="center"/>
            </w:pPr>
            <w:r>
              <w:rPr>
                <w:rFonts w:ascii="Arial" w:hAnsi="Arial"/>
                <w:sz w:val="16"/>
              </w:rPr>
              <w:t>Story Points</w:t>
            </w:r>
            <w:r>
              <w:rPr>
                <w:rFonts w:ascii="Arial" w:hAnsi="Arial"/>
                <w:sz w:val="16"/>
              </w:rPr>
              <w:br/>
              <w:t>Completed (as on</w:t>
            </w:r>
            <w:r>
              <w:rPr>
                <w:rFonts w:ascii="Arial" w:hAnsi="Arial"/>
                <w:sz w:val="16"/>
              </w:rPr>
              <w:br/>
              <w:t>Planned End Date)</w:t>
            </w:r>
          </w:p>
        </w:tc>
        <w:tc>
          <w:tcPr>
            <w:tcW w:w="1563" w:type="dxa"/>
            <w:shd w:val="clear" w:color="auto" w:fill="E7E7E7"/>
            <w:tcMar>
              <w:top w:w="45" w:type="dxa"/>
              <w:left w:w="45" w:type="dxa"/>
              <w:bottom w:w="45" w:type="dxa"/>
              <w:right w:w="45" w:type="dxa"/>
            </w:tcMar>
            <w:vAlign w:val="center"/>
          </w:tcPr>
          <w:p w14:paraId="7E37AC2B" w14:textId="77777777" w:rsidR="00056E5F" w:rsidRDefault="00A76D3D">
            <w:pPr>
              <w:jc w:val="center"/>
            </w:pPr>
            <w:r>
              <w:rPr>
                <w:rFonts w:ascii="Arial" w:hAnsi="Arial"/>
                <w:sz w:val="16"/>
              </w:rPr>
              <w:t>Sprint Release Date</w:t>
            </w:r>
            <w:r>
              <w:rPr>
                <w:rFonts w:ascii="Arial" w:hAnsi="Arial"/>
                <w:sz w:val="16"/>
              </w:rPr>
              <w:br/>
              <w:t>(Actual)</w:t>
            </w:r>
          </w:p>
        </w:tc>
      </w:tr>
      <w:tr w:rsidR="00056E5F" w14:paraId="50FACD47" w14:textId="77777777">
        <w:trPr>
          <w:jc w:val="center"/>
        </w:trPr>
        <w:tc>
          <w:tcPr>
            <w:tcW w:w="1563" w:type="dxa"/>
            <w:tcMar>
              <w:top w:w="45" w:type="dxa"/>
              <w:left w:w="45" w:type="dxa"/>
              <w:bottom w:w="45" w:type="dxa"/>
              <w:right w:w="45" w:type="dxa"/>
            </w:tcMar>
            <w:vAlign w:val="center"/>
          </w:tcPr>
          <w:p w14:paraId="5CF95AB5" w14:textId="77777777" w:rsidR="00056E5F" w:rsidRDefault="00A76D3D">
            <w:pPr>
              <w:jc w:val="center"/>
            </w:pPr>
            <w:r>
              <w:rPr>
                <w:rFonts w:ascii="Arial" w:hAnsi="Arial"/>
                <w:sz w:val="16"/>
              </w:rPr>
              <w:t>Sprint-1</w:t>
            </w:r>
          </w:p>
        </w:tc>
        <w:tc>
          <w:tcPr>
            <w:tcW w:w="1563" w:type="dxa"/>
            <w:tcMar>
              <w:top w:w="45" w:type="dxa"/>
              <w:left w:w="45" w:type="dxa"/>
              <w:bottom w:w="45" w:type="dxa"/>
              <w:right w:w="45" w:type="dxa"/>
            </w:tcMar>
            <w:vAlign w:val="center"/>
          </w:tcPr>
          <w:p w14:paraId="6519CC2F" w14:textId="77777777" w:rsidR="00056E5F" w:rsidRDefault="00A76D3D">
            <w:pPr>
              <w:jc w:val="center"/>
            </w:pPr>
            <w:r>
              <w:rPr>
                <w:rFonts w:ascii="Arial" w:hAnsi="Arial"/>
                <w:sz w:val="16"/>
              </w:rPr>
              <w:t>13</w:t>
            </w:r>
          </w:p>
        </w:tc>
        <w:tc>
          <w:tcPr>
            <w:tcW w:w="1563" w:type="dxa"/>
            <w:tcMar>
              <w:top w:w="45" w:type="dxa"/>
              <w:left w:w="45" w:type="dxa"/>
              <w:bottom w:w="45" w:type="dxa"/>
              <w:right w:w="45" w:type="dxa"/>
            </w:tcMar>
            <w:vAlign w:val="center"/>
          </w:tcPr>
          <w:p w14:paraId="29BB1FA3" w14:textId="77777777" w:rsidR="00056E5F" w:rsidRDefault="00A76D3D">
            <w:pPr>
              <w:jc w:val="center"/>
            </w:pPr>
            <w:r>
              <w:rPr>
                <w:rFonts w:ascii="Arial" w:hAnsi="Arial"/>
                <w:sz w:val="16"/>
              </w:rPr>
              <w:t>6 Days</w:t>
            </w:r>
          </w:p>
        </w:tc>
        <w:tc>
          <w:tcPr>
            <w:tcW w:w="1563" w:type="dxa"/>
            <w:tcMar>
              <w:top w:w="45" w:type="dxa"/>
              <w:left w:w="45" w:type="dxa"/>
              <w:bottom w:w="45" w:type="dxa"/>
              <w:right w:w="45" w:type="dxa"/>
            </w:tcMar>
            <w:vAlign w:val="center"/>
          </w:tcPr>
          <w:p w14:paraId="0AB96DA9" w14:textId="08F1F014" w:rsidR="00056E5F" w:rsidRDefault="00E342EE">
            <w:pPr>
              <w:jc w:val="center"/>
            </w:pPr>
            <w:r>
              <w:rPr>
                <w:rFonts w:ascii="Arial" w:hAnsi="Arial"/>
                <w:sz w:val="16"/>
              </w:rPr>
              <w:t>20 Aug 2026</w:t>
            </w:r>
          </w:p>
        </w:tc>
        <w:tc>
          <w:tcPr>
            <w:tcW w:w="1563" w:type="dxa"/>
            <w:tcMar>
              <w:top w:w="45" w:type="dxa"/>
              <w:left w:w="45" w:type="dxa"/>
              <w:bottom w:w="45" w:type="dxa"/>
              <w:right w:w="45" w:type="dxa"/>
            </w:tcMar>
            <w:vAlign w:val="center"/>
          </w:tcPr>
          <w:p w14:paraId="06B09DC7" w14:textId="2EF7AD5A" w:rsidR="00056E5F" w:rsidRDefault="00AC254F">
            <w:pPr>
              <w:jc w:val="center"/>
            </w:pPr>
            <w:r>
              <w:rPr>
                <w:rFonts w:ascii="Arial" w:hAnsi="Arial"/>
                <w:sz w:val="16"/>
              </w:rPr>
              <w:t>25 Aug 2026</w:t>
            </w:r>
          </w:p>
        </w:tc>
        <w:tc>
          <w:tcPr>
            <w:tcW w:w="1563" w:type="dxa"/>
            <w:tcMar>
              <w:top w:w="45" w:type="dxa"/>
              <w:left w:w="45" w:type="dxa"/>
              <w:bottom w:w="45" w:type="dxa"/>
              <w:right w:w="45" w:type="dxa"/>
            </w:tcMar>
            <w:vAlign w:val="center"/>
          </w:tcPr>
          <w:p w14:paraId="40A1834E" w14:textId="18DF6F3B" w:rsidR="00056E5F" w:rsidRDefault="00F82ECA">
            <w:pPr>
              <w:jc w:val="center"/>
            </w:pPr>
            <w:r>
              <w:rPr>
                <w:rFonts w:ascii="Arial" w:hAnsi="Arial"/>
                <w:sz w:val="16"/>
              </w:rPr>
              <w:t xml:space="preserve">               13</w:t>
            </w:r>
          </w:p>
        </w:tc>
        <w:tc>
          <w:tcPr>
            <w:tcW w:w="1563" w:type="dxa"/>
            <w:tcMar>
              <w:top w:w="45" w:type="dxa"/>
              <w:left w:w="45" w:type="dxa"/>
              <w:bottom w:w="45" w:type="dxa"/>
              <w:right w:w="45" w:type="dxa"/>
            </w:tcMar>
            <w:vAlign w:val="center"/>
          </w:tcPr>
          <w:p w14:paraId="0F372107" w14:textId="7FD1CEE9" w:rsidR="00056E5F" w:rsidRDefault="00F82ECA">
            <w:pPr>
              <w:jc w:val="center"/>
            </w:pPr>
            <w:r>
              <w:rPr>
                <w:rFonts w:ascii="Arial" w:hAnsi="Arial"/>
                <w:sz w:val="16"/>
              </w:rPr>
              <w:t>25 Aug 2026</w:t>
            </w:r>
          </w:p>
        </w:tc>
      </w:tr>
      <w:tr w:rsidR="00056E5F" w14:paraId="63B3A6B2" w14:textId="77777777">
        <w:trPr>
          <w:jc w:val="center"/>
        </w:trPr>
        <w:tc>
          <w:tcPr>
            <w:tcW w:w="1563" w:type="dxa"/>
            <w:tcMar>
              <w:top w:w="45" w:type="dxa"/>
              <w:left w:w="45" w:type="dxa"/>
              <w:bottom w:w="45" w:type="dxa"/>
              <w:right w:w="45" w:type="dxa"/>
            </w:tcMar>
            <w:vAlign w:val="center"/>
          </w:tcPr>
          <w:p w14:paraId="40A1FE6D" w14:textId="77777777" w:rsidR="00056E5F" w:rsidRDefault="00A76D3D">
            <w:pPr>
              <w:jc w:val="center"/>
            </w:pPr>
            <w:r>
              <w:rPr>
                <w:rFonts w:ascii="Arial" w:hAnsi="Arial"/>
                <w:sz w:val="16"/>
              </w:rPr>
              <w:t>Sprint-2</w:t>
            </w:r>
          </w:p>
        </w:tc>
        <w:tc>
          <w:tcPr>
            <w:tcW w:w="1563" w:type="dxa"/>
            <w:tcMar>
              <w:top w:w="45" w:type="dxa"/>
              <w:left w:w="45" w:type="dxa"/>
              <w:bottom w:w="45" w:type="dxa"/>
              <w:right w:w="45" w:type="dxa"/>
            </w:tcMar>
            <w:vAlign w:val="center"/>
          </w:tcPr>
          <w:p w14:paraId="21AA6913" w14:textId="77777777" w:rsidR="00056E5F" w:rsidRDefault="00A76D3D">
            <w:pPr>
              <w:jc w:val="center"/>
            </w:pPr>
            <w:r>
              <w:rPr>
                <w:rFonts w:ascii="Arial" w:hAnsi="Arial"/>
                <w:sz w:val="16"/>
              </w:rPr>
              <w:t>13</w:t>
            </w:r>
          </w:p>
        </w:tc>
        <w:tc>
          <w:tcPr>
            <w:tcW w:w="1563" w:type="dxa"/>
            <w:tcMar>
              <w:top w:w="45" w:type="dxa"/>
              <w:left w:w="45" w:type="dxa"/>
              <w:bottom w:w="45" w:type="dxa"/>
              <w:right w:w="45" w:type="dxa"/>
            </w:tcMar>
            <w:vAlign w:val="center"/>
          </w:tcPr>
          <w:p w14:paraId="218DD0B3" w14:textId="77777777" w:rsidR="00056E5F" w:rsidRDefault="00A76D3D">
            <w:pPr>
              <w:jc w:val="center"/>
            </w:pPr>
            <w:r>
              <w:rPr>
                <w:rFonts w:ascii="Arial" w:hAnsi="Arial"/>
                <w:sz w:val="16"/>
              </w:rPr>
              <w:t>6 Days</w:t>
            </w:r>
          </w:p>
        </w:tc>
        <w:tc>
          <w:tcPr>
            <w:tcW w:w="1563" w:type="dxa"/>
            <w:tcMar>
              <w:top w:w="45" w:type="dxa"/>
              <w:left w:w="45" w:type="dxa"/>
              <w:bottom w:w="45" w:type="dxa"/>
              <w:right w:w="45" w:type="dxa"/>
            </w:tcMar>
            <w:vAlign w:val="center"/>
          </w:tcPr>
          <w:p w14:paraId="588C31DA" w14:textId="5E2BB312" w:rsidR="00056E5F" w:rsidRDefault="00E342EE">
            <w:pPr>
              <w:jc w:val="center"/>
            </w:pPr>
            <w:r>
              <w:rPr>
                <w:rFonts w:ascii="Arial" w:hAnsi="Arial"/>
                <w:sz w:val="16"/>
              </w:rPr>
              <w:t>26 Aug 2026</w:t>
            </w:r>
          </w:p>
        </w:tc>
        <w:tc>
          <w:tcPr>
            <w:tcW w:w="1563" w:type="dxa"/>
            <w:tcMar>
              <w:top w:w="45" w:type="dxa"/>
              <w:left w:w="45" w:type="dxa"/>
              <w:bottom w:w="45" w:type="dxa"/>
              <w:right w:w="45" w:type="dxa"/>
            </w:tcMar>
            <w:vAlign w:val="center"/>
          </w:tcPr>
          <w:p w14:paraId="15615556" w14:textId="05FA3CCB" w:rsidR="00056E5F" w:rsidRDefault="00AC254F">
            <w:pPr>
              <w:jc w:val="center"/>
            </w:pPr>
            <w:r>
              <w:rPr>
                <w:rFonts w:ascii="Arial" w:hAnsi="Arial"/>
                <w:sz w:val="16"/>
              </w:rPr>
              <w:t>31 Aug 2026</w:t>
            </w:r>
          </w:p>
        </w:tc>
        <w:tc>
          <w:tcPr>
            <w:tcW w:w="1563" w:type="dxa"/>
            <w:tcMar>
              <w:top w:w="45" w:type="dxa"/>
              <w:left w:w="45" w:type="dxa"/>
              <w:bottom w:w="45" w:type="dxa"/>
              <w:right w:w="45" w:type="dxa"/>
            </w:tcMar>
            <w:vAlign w:val="center"/>
          </w:tcPr>
          <w:p w14:paraId="52136F40" w14:textId="4F3A1F03" w:rsidR="00056E5F" w:rsidRDefault="00F82ECA">
            <w:pPr>
              <w:jc w:val="center"/>
            </w:pPr>
            <w:r>
              <w:rPr>
                <w:rFonts w:ascii="Arial" w:hAnsi="Arial"/>
                <w:sz w:val="16"/>
              </w:rPr>
              <w:t xml:space="preserve">               13</w:t>
            </w:r>
          </w:p>
        </w:tc>
        <w:tc>
          <w:tcPr>
            <w:tcW w:w="1563" w:type="dxa"/>
            <w:tcMar>
              <w:top w:w="45" w:type="dxa"/>
              <w:left w:w="45" w:type="dxa"/>
              <w:bottom w:w="45" w:type="dxa"/>
              <w:right w:w="45" w:type="dxa"/>
            </w:tcMar>
            <w:vAlign w:val="center"/>
          </w:tcPr>
          <w:p w14:paraId="4E9FCE21" w14:textId="69EF4C3C" w:rsidR="00056E5F" w:rsidRDefault="00F82ECA">
            <w:pPr>
              <w:jc w:val="center"/>
            </w:pPr>
            <w:r>
              <w:rPr>
                <w:rFonts w:ascii="Arial" w:hAnsi="Arial"/>
                <w:sz w:val="16"/>
              </w:rPr>
              <w:t>31 Aug 2026</w:t>
            </w:r>
          </w:p>
        </w:tc>
      </w:tr>
      <w:tr w:rsidR="00056E5F" w14:paraId="4FEBB350" w14:textId="77777777">
        <w:trPr>
          <w:jc w:val="center"/>
        </w:trPr>
        <w:tc>
          <w:tcPr>
            <w:tcW w:w="1563" w:type="dxa"/>
            <w:tcMar>
              <w:top w:w="45" w:type="dxa"/>
              <w:left w:w="45" w:type="dxa"/>
              <w:bottom w:w="45" w:type="dxa"/>
              <w:right w:w="45" w:type="dxa"/>
            </w:tcMar>
            <w:vAlign w:val="center"/>
          </w:tcPr>
          <w:p w14:paraId="7E0EEB47" w14:textId="77777777" w:rsidR="00056E5F" w:rsidRDefault="00A76D3D">
            <w:pPr>
              <w:jc w:val="center"/>
            </w:pPr>
            <w:r>
              <w:rPr>
                <w:rFonts w:ascii="Arial" w:hAnsi="Arial"/>
                <w:sz w:val="16"/>
              </w:rPr>
              <w:t>Sprint-3</w:t>
            </w:r>
          </w:p>
        </w:tc>
        <w:tc>
          <w:tcPr>
            <w:tcW w:w="1563" w:type="dxa"/>
            <w:tcMar>
              <w:top w:w="45" w:type="dxa"/>
              <w:left w:w="45" w:type="dxa"/>
              <w:bottom w:w="45" w:type="dxa"/>
              <w:right w:w="45" w:type="dxa"/>
            </w:tcMar>
            <w:vAlign w:val="center"/>
          </w:tcPr>
          <w:p w14:paraId="1D650339" w14:textId="77777777" w:rsidR="00056E5F" w:rsidRDefault="00A76D3D">
            <w:pPr>
              <w:jc w:val="center"/>
            </w:pPr>
            <w:r>
              <w:rPr>
                <w:rFonts w:ascii="Arial" w:hAnsi="Arial"/>
                <w:sz w:val="16"/>
              </w:rPr>
              <w:t>13</w:t>
            </w:r>
          </w:p>
        </w:tc>
        <w:tc>
          <w:tcPr>
            <w:tcW w:w="1563" w:type="dxa"/>
            <w:tcMar>
              <w:top w:w="45" w:type="dxa"/>
              <w:left w:w="45" w:type="dxa"/>
              <w:bottom w:w="45" w:type="dxa"/>
              <w:right w:w="45" w:type="dxa"/>
            </w:tcMar>
            <w:vAlign w:val="center"/>
          </w:tcPr>
          <w:p w14:paraId="47396212" w14:textId="77777777" w:rsidR="00056E5F" w:rsidRDefault="00A76D3D">
            <w:pPr>
              <w:jc w:val="center"/>
            </w:pPr>
            <w:r>
              <w:rPr>
                <w:rFonts w:ascii="Arial" w:hAnsi="Arial"/>
                <w:sz w:val="16"/>
              </w:rPr>
              <w:t>6 Days</w:t>
            </w:r>
          </w:p>
        </w:tc>
        <w:tc>
          <w:tcPr>
            <w:tcW w:w="1563" w:type="dxa"/>
            <w:tcMar>
              <w:top w:w="45" w:type="dxa"/>
              <w:left w:w="45" w:type="dxa"/>
              <w:bottom w:w="45" w:type="dxa"/>
              <w:right w:w="45" w:type="dxa"/>
            </w:tcMar>
            <w:vAlign w:val="center"/>
          </w:tcPr>
          <w:p w14:paraId="7F742780" w14:textId="0719FD76" w:rsidR="00056E5F" w:rsidRDefault="00E342EE">
            <w:pPr>
              <w:jc w:val="center"/>
            </w:pPr>
            <w:r>
              <w:rPr>
                <w:rFonts w:ascii="Arial" w:hAnsi="Arial"/>
                <w:sz w:val="16"/>
              </w:rPr>
              <w:t>01 Sep 2026</w:t>
            </w:r>
          </w:p>
        </w:tc>
        <w:tc>
          <w:tcPr>
            <w:tcW w:w="1563" w:type="dxa"/>
            <w:tcMar>
              <w:top w:w="45" w:type="dxa"/>
              <w:left w:w="45" w:type="dxa"/>
              <w:bottom w:w="45" w:type="dxa"/>
              <w:right w:w="45" w:type="dxa"/>
            </w:tcMar>
            <w:vAlign w:val="center"/>
          </w:tcPr>
          <w:p w14:paraId="261C46F9" w14:textId="605FDE75" w:rsidR="00056E5F" w:rsidRDefault="00AC254F">
            <w:pPr>
              <w:jc w:val="center"/>
            </w:pPr>
            <w:r>
              <w:rPr>
                <w:rFonts w:ascii="Arial" w:hAnsi="Arial"/>
                <w:sz w:val="16"/>
              </w:rPr>
              <w:t>06 Sep 2026</w:t>
            </w:r>
          </w:p>
        </w:tc>
        <w:tc>
          <w:tcPr>
            <w:tcW w:w="1563" w:type="dxa"/>
            <w:tcMar>
              <w:top w:w="45" w:type="dxa"/>
              <w:left w:w="45" w:type="dxa"/>
              <w:bottom w:w="45" w:type="dxa"/>
              <w:right w:w="45" w:type="dxa"/>
            </w:tcMar>
            <w:vAlign w:val="center"/>
          </w:tcPr>
          <w:p w14:paraId="25DB8079" w14:textId="3427C248" w:rsidR="00056E5F" w:rsidRDefault="00F82ECA">
            <w:pPr>
              <w:jc w:val="center"/>
            </w:pPr>
            <w:r>
              <w:rPr>
                <w:rFonts w:ascii="Arial" w:hAnsi="Arial"/>
                <w:sz w:val="16"/>
              </w:rPr>
              <w:t xml:space="preserve">               13</w:t>
            </w:r>
          </w:p>
        </w:tc>
        <w:tc>
          <w:tcPr>
            <w:tcW w:w="1563" w:type="dxa"/>
            <w:tcMar>
              <w:top w:w="45" w:type="dxa"/>
              <w:left w:w="45" w:type="dxa"/>
              <w:bottom w:w="45" w:type="dxa"/>
              <w:right w:w="45" w:type="dxa"/>
            </w:tcMar>
            <w:vAlign w:val="center"/>
          </w:tcPr>
          <w:p w14:paraId="70DC5667" w14:textId="42297858" w:rsidR="00056E5F" w:rsidRDefault="00F82ECA">
            <w:pPr>
              <w:jc w:val="center"/>
            </w:pPr>
            <w:r>
              <w:rPr>
                <w:rFonts w:ascii="Arial" w:hAnsi="Arial"/>
                <w:sz w:val="16"/>
              </w:rPr>
              <w:t>06 Sep 2026</w:t>
            </w:r>
          </w:p>
        </w:tc>
      </w:tr>
      <w:tr w:rsidR="00056E5F" w14:paraId="39992A8D" w14:textId="77777777">
        <w:trPr>
          <w:jc w:val="center"/>
        </w:trPr>
        <w:tc>
          <w:tcPr>
            <w:tcW w:w="1563" w:type="dxa"/>
            <w:tcMar>
              <w:top w:w="45" w:type="dxa"/>
              <w:left w:w="45" w:type="dxa"/>
              <w:bottom w:w="45" w:type="dxa"/>
              <w:right w:w="45" w:type="dxa"/>
            </w:tcMar>
            <w:vAlign w:val="center"/>
          </w:tcPr>
          <w:p w14:paraId="204AF4AF" w14:textId="77777777" w:rsidR="00056E5F" w:rsidRDefault="00A76D3D">
            <w:pPr>
              <w:jc w:val="center"/>
            </w:pPr>
            <w:r>
              <w:rPr>
                <w:rFonts w:ascii="Arial" w:hAnsi="Arial"/>
                <w:sz w:val="16"/>
              </w:rPr>
              <w:t>Sprint-4</w:t>
            </w:r>
          </w:p>
        </w:tc>
        <w:tc>
          <w:tcPr>
            <w:tcW w:w="1563" w:type="dxa"/>
            <w:tcMar>
              <w:top w:w="45" w:type="dxa"/>
              <w:left w:w="45" w:type="dxa"/>
              <w:bottom w:w="45" w:type="dxa"/>
              <w:right w:w="45" w:type="dxa"/>
            </w:tcMar>
            <w:vAlign w:val="center"/>
          </w:tcPr>
          <w:p w14:paraId="76999146" w14:textId="77777777" w:rsidR="00056E5F" w:rsidRDefault="00A76D3D">
            <w:pPr>
              <w:jc w:val="center"/>
            </w:pPr>
            <w:r>
              <w:rPr>
                <w:rFonts w:ascii="Arial" w:hAnsi="Arial"/>
                <w:sz w:val="16"/>
              </w:rPr>
              <w:t>12</w:t>
            </w:r>
          </w:p>
        </w:tc>
        <w:tc>
          <w:tcPr>
            <w:tcW w:w="1563" w:type="dxa"/>
            <w:tcMar>
              <w:top w:w="45" w:type="dxa"/>
              <w:left w:w="45" w:type="dxa"/>
              <w:bottom w:w="45" w:type="dxa"/>
              <w:right w:w="45" w:type="dxa"/>
            </w:tcMar>
            <w:vAlign w:val="center"/>
          </w:tcPr>
          <w:p w14:paraId="7C671101" w14:textId="77777777" w:rsidR="00056E5F" w:rsidRDefault="00A76D3D">
            <w:pPr>
              <w:jc w:val="center"/>
            </w:pPr>
            <w:r>
              <w:rPr>
                <w:rFonts w:ascii="Arial" w:hAnsi="Arial"/>
                <w:sz w:val="16"/>
              </w:rPr>
              <w:t>6 Days</w:t>
            </w:r>
          </w:p>
        </w:tc>
        <w:tc>
          <w:tcPr>
            <w:tcW w:w="1563" w:type="dxa"/>
            <w:tcMar>
              <w:top w:w="45" w:type="dxa"/>
              <w:left w:w="45" w:type="dxa"/>
              <w:bottom w:w="45" w:type="dxa"/>
              <w:right w:w="45" w:type="dxa"/>
            </w:tcMar>
            <w:vAlign w:val="center"/>
          </w:tcPr>
          <w:p w14:paraId="190446D5" w14:textId="2EDDCD7E" w:rsidR="00056E5F" w:rsidRDefault="00E342EE">
            <w:pPr>
              <w:jc w:val="center"/>
            </w:pPr>
            <w:r>
              <w:rPr>
                <w:rFonts w:ascii="Arial" w:hAnsi="Arial"/>
                <w:sz w:val="16"/>
              </w:rPr>
              <w:t>07 Sep 2026</w:t>
            </w:r>
          </w:p>
        </w:tc>
        <w:tc>
          <w:tcPr>
            <w:tcW w:w="1563" w:type="dxa"/>
            <w:tcMar>
              <w:top w:w="45" w:type="dxa"/>
              <w:left w:w="45" w:type="dxa"/>
              <w:bottom w:w="45" w:type="dxa"/>
              <w:right w:w="45" w:type="dxa"/>
            </w:tcMar>
            <w:vAlign w:val="center"/>
          </w:tcPr>
          <w:p w14:paraId="541E0968" w14:textId="3C2EDCFD" w:rsidR="00056E5F" w:rsidRDefault="00AC254F">
            <w:pPr>
              <w:jc w:val="center"/>
            </w:pPr>
            <w:r>
              <w:rPr>
                <w:rFonts w:ascii="Arial" w:hAnsi="Arial"/>
                <w:sz w:val="16"/>
              </w:rPr>
              <w:t>12 Sep 2026</w:t>
            </w:r>
          </w:p>
        </w:tc>
        <w:tc>
          <w:tcPr>
            <w:tcW w:w="1563" w:type="dxa"/>
            <w:tcMar>
              <w:top w:w="45" w:type="dxa"/>
              <w:left w:w="45" w:type="dxa"/>
              <w:bottom w:w="45" w:type="dxa"/>
              <w:right w:w="45" w:type="dxa"/>
            </w:tcMar>
            <w:vAlign w:val="center"/>
          </w:tcPr>
          <w:p w14:paraId="1F5BC52F" w14:textId="6F7997B3" w:rsidR="00056E5F" w:rsidRDefault="00F82ECA">
            <w:pPr>
              <w:jc w:val="center"/>
            </w:pPr>
            <w:r>
              <w:rPr>
                <w:rFonts w:ascii="Arial" w:hAnsi="Arial"/>
                <w:sz w:val="16"/>
              </w:rPr>
              <w:t xml:space="preserve">               12</w:t>
            </w:r>
          </w:p>
        </w:tc>
        <w:tc>
          <w:tcPr>
            <w:tcW w:w="1563" w:type="dxa"/>
            <w:tcMar>
              <w:top w:w="45" w:type="dxa"/>
              <w:left w:w="45" w:type="dxa"/>
              <w:bottom w:w="45" w:type="dxa"/>
              <w:right w:w="45" w:type="dxa"/>
            </w:tcMar>
            <w:vAlign w:val="center"/>
          </w:tcPr>
          <w:p w14:paraId="1EA84CDB" w14:textId="15CFBC6D" w:rsidR="00056E5F" w:rsidRDefault="00F82ECA">
            <w:pPr>
              <w:jc w:val="center"/>
            </w:pPr>
            <w:r>
              <w:rPr>
                <w:rFonts w:ascii="Arial" w:hAnsi="Arial"/>
                <w:sz w:val="16"/>
              </w:rPr>
              <w:t>12 Sep 2026</w:t>
            </w:r>
          </w:p>
        </w:tc>
      </w:tr>
    </w:tbl>
    <w:p w14:paraId="34C47EAF" w14:textId="77777777" w:rsidR="0034100B" w:rsidRDefault="0034100B">
      <w:pPr>
        <w:rPr>
          <w:b/>
        </w:rPr>
      </w:pPr>
    </w:p>
    <w:p w14:paraId="177B3258" w14:textId="2384B29A" w:rsidR="00056E5F" w:rsidRDefault="00A76D3D">
      <w:r>
        <w:t>Velocity: The planned backlog contains 51 story points across four sprints. With sprint allocations of 13, 13, 13, and 12 points, the planned average velocity is 51 ÷ 4 = 12.75 story points per sprint.</w:t>
      </w:r>
    </w:p>
    <w:p w14:paraId="6C4706DA" w14:textId="77777777" w:rsidR="00056E5F" w:rsidRDefault="00A76D3D">
      <w:r>
        <w:t>Average Velocity (AV): 51 total story points ÷ 4 sprints = 12.75 story points per sprint.</w:t>
      </w:r>
    </w:p>
    <w:p w14:paraId="7BDEC277" w14:textId="77777777" w:rsidR="00056E5F" w:rsidRDefault="00A76D3D">
      <w:r>
        <w:t>Planned Burndown Chart: The chart represents the remaining planned story points after each sprint based on the four-sprint allocation.</w:t>
      </w:r>
    </w:p>
    <w:p w14:paraId="46118D51" w14:textId="77777777" w:rsidR="0034100B" w:rsidRDefault="0034100B"/>
    <w:p w14:paraId="2BD75760" w14:textId="77777777" w:rsidR="00056E5F" w:rsidRDefault="00A76D3D">
      <w:pPr>
        <w:jc w:val="center"/>
      </w:pPr>
      <w:r>
        <w:rPr>
          <w:noProof/>
        </w:rPr>
        <w:drawing>
          <wp:inline distT="0" distB="0" distL="0" distR="0" wp14:anchorId="2DAAA8AC" wp14:editId="0E27815B">
            <wp:extent cx="7101129" cy="3649980"/>
            <wp:effectExtent l="0" t="0" r="5080" b="7620"/>
            <wp:docPr id="1" name="Picture 1">
              <a:extLst xmlns:a="http://schemas.openxmlformats.org/drawingml/2006/main">
                <a:ext uri="{FF2B5EF4-FFF2-40B4-BE49-F238E27FC236}">
                  <a16:creationId xmlns:a16="http://schemas.microsoft.com/office/drawing/2014/main" id="{AB5295BA-7D3A-4885-92B1-2850BC09A7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_Lifecycle_Automation_ServiceNow_Burndown.png"/>
                    <pic:cNvPicPr/>
                  </pic:nvPicPr>
                  <pic:blipFill>
                    <a:blip r:embed="rId8"/>
                    <a:stretch>
                      <a:fillRect/>
                    </a:stretch>
                  </pic:blipFill>
                  <pic:spPr>
                    <a:xfrm>
                      <a:off x="0" y="0"/>
                      <a:ext cx="7115934" cy="3657590"/>
                    </a:xfrm>
                    <a:prstGeom prst="rect">
                      <a:avLst/>
                    </a:prstGeom>
                  </pic:spPr>
                </pic:pic>
              </a:graphicData>
            </a:graphic>
          </wp:inline>
        </w:drawing>
      </w:r>
    </w:p>
    <w:p w14:paraId="267F51E9" w14:textId="77777777" w:rsidR="002C6842" w:rsidRDefault="002C6842"/>
    <w:p w14:paraId="353C2E6F" w14:textId="67FDA768" w:rsidR="002C6842" w:rsidRDefault="002C6842" w:rsidP="002C6842">
      <w:pPr>
        <w:tabs>
          <w:tab w:val="left" w:pos="1116"/>
        </w:tabs>
      </w:pPr>
      <w:r>
        <w:rPr>
          <w:b/>
        </w:rPr>
        <w:t>Burndown Chart:</w:t>
      </w:r>
      <w:r>
        <w:t xml:space="preserve"> A burn down chart is a graphical representation of work left to do versus time. It is often used in agile software development methodologies such as Scrum and can be applied to projects containing measurable progress over time.</w:t>
      </w:r>
    </w:p>
    <w:p w14:paraId="546585FD" w14:textId="154BC25C" w:rsidR="008B2511" w:rsidRDefault="00BC087A" w:rsidP="009A08FE">
      <w:pPr>
        <w:jc w:val="center"/>
      </w:pPr>
      <w:r>
        <w:rPr>
          <w:rFonts w:ascii="Arial" w:hAnsi="Arial"/>
          <w:b/>
          <w:sz w:val="19"/>
        </w:rPr>
        <w:t>Planning Summary: 4 Sprints • 51 Total Story Points • 12.75 Story Points/Sprint</w:t>
      </w:r>
    </w:p>
    <w:sectPr w:rsidR="008B2511" w:rsidSect="00034616">
      <w:footerReference w:type="default" r:id="rId9"/>
      <w:pgSz w:w="12240" w:h="15840"/>
      <w:pgMar w:top="720" w:right="648" w:bottom="720"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77320" w14:textId="77777777" w:rsidR="00BC087A" w:rsidRDefault="00BC087A">
      <w:pPr>
        <w:spacing w:after="0" w:line="240" w:lineRule="auto"/>
      </w:pPr>
      <w:r>
        <w:separator/>
      </w:r>
    </w:p>
  </w:endnote>
  <w:endnote w:type="continuationSeparator" w:id="0">
    <w:p w14:paraId="383AB00A" w14:textId="77777777" w:rsidR="00BC087A" w:rsidRDefault="00BC0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7C498" w14:textId="4A55CA97" w:rsidR="00056E5F" w:rsidRDefault="00056E5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82416" w14:textId="77777777" w:rsidR="00BC087A" w:rsidRDefault="00BC087A">
      <w:pPr>
        <w:spacing w:after="0" w:line="240" w:lineRule="auto"/>
      </w:pPr>
      <w:r>
        <w:separator/>
      </w:r>
    </w:p>
  </w:footnote>
  <w:footnote w:type="continuationSeparator" w:id="0">
    <w:p w14:paraId="6B6CBEC7" w14:textId="77777777" w:rsidR="00BC087A" w:rsidRDefault="00BC08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8578795">
    <w:abstractNumId w:val="8"/>
  </w:num>
  <w:num w:numId="2" w16cid:durableId="1541672592">
    <w:abstractNumId w:val="4"/>
  </w:num>
  <w:num w:numId="3" w16cid:durableId="1694769181">
    <w:abstractNumId w:val="0"/>
  </w:num>
  <w:num w:numId="4" w16cid:durableId="2023630887">
    <w:abstractNumId w:val="3"/>
  </w:num>
  <w:num w:numId="5" w16cid:durableId="586352442">
    <w:abstractNumId w:val="7"/>
  </w:num>
  <w:num w:numId="6" w16cid:durableId="826365931">
    <w:abstractNumId w:val="2"/>
  </w:num>
  <w:num w:numId="7" w16cid:durableId="848717712">
    <w:abstractNumId w:val="5"/>
  </w:num>
  <w:num w:numId="8" w16cid:durableId="869537072">
    <w:abstractNumId w:val="6"/>
  </w:num>
  <w:num w:numId="9" w16cid:durableId="966164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E5F"/>
    <w:rsid w:val="0006063C"/>
    <w:rsid w:val="00074C42"/>
    <w:rsid w:val="0015074B"/>
    <w:rsid w:val="00183DB7"/>
    <w:rsid w:val="001A31C1"/>
    <w:rsid w:val="001F0053"/>
    <w:rsid w:val="00276452"/>
    <w:rsid w:val="0029639D"/>
    <w:rsid w:val="002B1F5E"/>
    <w:rsid w:val="002C6842"/>
    <w:rsid w:val="00326F90"/>
    <w:rsid w:val="0034100B"/>
    <w:rsid w:val="004C1E61"/>
    <w:rsid w:val="006F1CE6"/>
    <w:rsid w:val="0080157F"/>
    <w:rsid w:val="00847A5C"/>
    <w:rsid w:val="008B2511"/>
    <w:rsid w:val="00990FE7"/>
    <w:rsid w:val="009A08FE"/>
    <w:rsid w:val="00A76D3D"/>
    <w:rsid w:val="00AA1D8D"/>
    <w:rsid w:val="00AC254F"/>
    <w:rsid w:val="00AE46CC"/>
    <w:rsid w:val="00B42D2D"/>
    <w:rsid w:val="00B47730"/>
    <w:rsid w:val="00B85EAF"/>
    <w:rsid w:val="00BA3BF2"/>
    <w:rsid w:val="00BC087A"/>
    <w:rsid w:val="00CB0664"/>
    <w:rsid w:val="00E342EE"/>
    <w:rsid w:val="00F82E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2F2CA4"/>
  <w14:defaultImageDpi w14:val="300"/>
  <w15:docId w15:val="{6AF45549-3750-4249-AD7D-B279938BF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8"/>
      </w:numPr>
      <w:contextualSpacing/>
    </w:pPr>
  </w:style>
  <w:style w:type="paragraph" w:styleId="ListBullet3">
    <w:name w:val="List Bullet 3"/>
    <w:basedOn w:val="Normal"/>
    <w:uiPriority w:val="99"/>
    <w:unhideWhenUsed/>
    <w:rsid w:val="00326F90"/>
    <w:pPr>
      <w:numPr>
        <w:numId w:val="7"/>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666</Words>
  <Characters>3799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Komali Priya</cp:lastModifiedBy>
  <cp:revision>4</cp:revision>
  <dcterms:created xsi:type="dcterms:W3CDTF">2026-09-19T06:46:00Z</dcterms:created>
  <dcterms:modified xsi:type="dcterms:W3CDTF">2026-09-19T17:46:00Z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cb6d9af0-c5a0-4e02-af33-e83e35bc209e</vt:lpwstr>
  </property>
</Properties>
</file>