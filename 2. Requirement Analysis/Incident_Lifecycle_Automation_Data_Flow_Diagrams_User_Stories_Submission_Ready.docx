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05B02" w14:textId="77777777" w:rsidR="0018281A" w:rsidRDefault="00E104D3">
      <w:pPr>
        <w:jc w:val="center"/>
      </w:pPr>
      <w:r>
        <w:rPr>
          <w:b/>
          <w:sz w:val="30"/>
        </w:rPr>
        <w:t>Project Design Phase-II</w:t>
      </w:r>
    </w:p>
    <w:p w14:paraId="6DA01798" w14:textId="77777777" w:rsidR="0018281A" w:rsidRDefault="00E104D3">
      <w:pPr>
        <w:jc w:val="center"/>
      </w:pPr>
      <w:r>
        <w:rPr>
          <w:b/>
          <w:sz w:val="26"/>
        </w:rPr>
        <w:t>Data Flow Diagram &amp; User Stories</w:t>
      </w:r>
    </w:p>
    <w:tbl>
      <w:tblPr>
        <w:tblStyle w:val="TableGrid"/>
        <w:tblW w:w="0" w:type="auto"/>
        <w:jc w:val="center"/>
        <w:tblLook w:val="04A0" w:firstRow="1" w:lastRow="0" w:firstColumn="1" w:lastColumn="0" w:noHBand="0" w:noVBand="1"/>
      </w:tblPr>
      <w:tblGrid>
        <w:gridCol w:w="5400"/>
        <w:gridCol w:w="5400"/>
      </w:tblGrid>
      <w:tr w:rsidR="0018281A" w14:paraId="6F72FE10" w14:textId="77777777">
        <w:trPr>
          <w:jc w:val="center"/>
        </w:trPr>
        <w:tc>
          <w:tcPr>
            <w:tcW w:w="5400" w:type="dxa"/>
            <w:shd w:val="clear" w:color="auto" w:fill="EDEDED"/>
            <w:vAlign w:val="center"/>
          </w:tcPr>
          <w:p w14:paraId="31B60114" w14:textId="77777777" w:rsidR="0018281A" w:rsidRDefault="00E104D3">
            <w:r>
              <w:rPr>
                <w:b/>
                <w:sz w:val="19"/>
              </w:rPr>
              <w:t>Date</w:t>
            </w:r>
          </w:p>
        </w:tc>
        <w:tc>
          <w:tcPr>
            <w:tcW w:w="5400" w:type="dxa"/>
            <w:vAlign w:val="center"/>
          </w:tcPr>
          <w:p w14:paraId="2E54349C" w14:textId="77777777" w:rsidR="0018281A" w:rsidRDefault="0018281A"/>
        </w:tc>
      </w:tr>
      <w:tr w:rsidR="0018281A" w14:paraId="292B643C" w14:textId="77777777">
        <w:trPr>
          <w:jc w:val="center"/>
        </w:trPr>
        <w:tc>
          <w:tcPr>
            <w:tcW w:w="5400" w:type="dxa"/>
            <w:shd w:val="clear" w:color="auto" w:fill="EDEDED"/>
            <w:vAlign w:val="center"/>
          </w:tcPr>
          <w:p w14:paraId="2989B143" w14:textId="77777777" w:rsidR="0018281A" w:rsidRDefault="00E104D3">
            <w:r>
              <w:rPr>
                <w:b/>
                <w:sz w:val="19"/>
              </w:rPr>
              <w:t>Team ID</w:t>
            </w:r>
          </w:p>
        </w:tc>
        <w:tc>
          <w:tcPr>
            <w:tcW w:w="5400" w:type="dxa"/>
            <w:vAlign w:val="center"/>
          </w:tcPr>
          <w:p w14:paraId="22621E26" w14:textId="77777777" w:rsidR="0018281A" w:rsidRDefault="0018281A"/>
        </w:tc>
      </w:tr>
      <w:tr w:rsidR="0018281A" w14:paraId="2D724788" w14:textId="77777777">
        <w:trPr>
          <w:jc w:val="center"/>
        </w:trPr>
        <w:tc>
          <w:tcPr>
            <w:tcW w:w="5400" w:type="dxa"/>
            <w:shd w:val="clear" w:color="auto" w:fill="EDEDED"/>
            <w:vAlign w:val="center"/>
          </w:tcPr>
          <w:p w14:paraId="00B10FC4" w14:textId="77777777" w:rsidR="0018281A" w:rsidRDefault="00E104D3">
            <w:r>
              <w:rPr>
                <w:b/>
                <w:sz w:val="19"/>
              </w:rPr>
              <w:t>Project Name</w:t>
            </w:r>
          </w:p>
        </w:tc>
        <w:tc>
          <w:tcPr>
            <w:tcW w:w="5400" w:type="dxa"/>
            <w:vAlign w:val="center"/>
          </w:tcPr>
          <w:p w14:paraId="23B68DFF" w14:textId="77777777" w:rsidR="0018281A" w:rsidRDefault="00E104D3">
            <w:r>
              <w:rPr>
                <w:sz w:val="19"/>
              </w:rPr>
              <w:t>Incident Lifecycle Automation in ServiceNow</w:t>
            </w:r>
          </w:p>
        </w:tc>
      </w:tr>
      <w:tr w:rsidR="0018281A" w14:paraId="13D653EE" w14:textId="77777777">
        <w:trPr>
          <w:jc w:val="center"/>
        </w:trPr>
        <w:tc>
          <w:tcPr>
            <w:tcW w:w="5400" w:type="dxa"/>
            <w:shd w:val="clear" w:color="auto" w:fill="EDEDED"/>
            <w:vAlign w:val="center"/>
          </w:tcPr>
          <w:p w14:paraId="142EEDDC" w14:textId="77777777" w:rsidR="0018281A" w:rsidRDefault="00E104D3">
            <w:r>
              <w:rPr>
                <w:b/>
                <w:sz w:val="19"/>
              </w:rPr>
              <w:t>Maximum Marks</w:t>
            </w:r>
          </w:p>
        </w:tc>
        <w:tc>
          <w:tcPr>
            <w:tcW w:w="5400" w:type="dxa"/>
            <w:vAlign w:val="center"/>
          </w:tcPr>
          <w:p w14:paraId="6767CAA7" w14:textId="77777777" w:rsidR="0018281A" w:rsidRDefault="00E104D3">
            <w:r>
              <w:rPr>
                <w:sz w:val="19"/>
              </w:rPr>
              <w:t>4 Marks</w:t>
            </w:r>
          </w:p>
        </w:tc>
      </w:tr>
    </w:tbl>
    <w:p w14:paraId="6E753E33" w14:textId="77777777" w:rsidR="004B0E67" w:rsidRDefault="004B0E67">
      <w:pPr>
        <w:rPr>
          <w:b/>
          <w:sz w:val="22"/>
        </w:rPr>
      </w:pPr>
    </w:p>
    <w:p w14:paraId="205E98CC" w14:textId="369ADF4C" w:rsidR="0018281A" w:rsidRDefault="00E104D3">
      <w:r>
        <w:rPr>
          <w:b/>
          <w:sz w:val="22"/>
        </w:rPr>
        <w:t>Data Flow Diagrams:</w:t>
      </w:r>
    </w:p>
    <w:p w14:paraId="68187A96" w14:textId="77777777" w:rsidR="0018281A" w:rsidRDefault="00E104D3">
      <w:r>
        <w:t>A Data Flow Diagram (DFD) is a traditional visual representation of the information flows within a system. For this project, the DFD shows how incident information enters ServiceNow, how the Incident Management process uses and updates the information, and how related records such as Knowledge, Task SLAs, child incidents, and emergency changes are connected.</w:t>
      </w:r>
    </w:p>
    <w:p w14:paraId="6563BCAD" w14:textId="77777777" w:rsidR="00813475" w:rsidRDefault="00813475"/>
    <w:p w14:paraId="0BB05A06" w14:textId="618E9554" w:rsidR="0018281A" w:rsidRDefault="0025639D">
      <w:pPr>
        <w:jc w:val="center"/>
      </w:pPr>
      <w:r>
        <w:rPr>
          <w:noProof/>
        </w:rPr>
        <w:drawing>
          <wp:inline distT="0" distB="0" distL="0" distR="0" wp14:anchorId="701E2E7B" wp14:editId="50F2D8E1">
            <wp:extent cx="6515100" cy="4343400"/>
            <wp:effectExtent l="0" t="0" r="0" b="0"/>
            <wp:docPr id="2091678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15100" cy="4343400"/>
                    </a:xfrm>
                    <a:prstGeom prst="rect">
                      <a:avLst/>
                    </a:prstGeom>
                    <a:noFill/>
                  </pic:spPr>
                </pic:pic>
              </a:graphicData>
            </a:graphic>
          </wp:inline>
        </w:drawing>
      </w:r>
    </w:p>
    <w:p w14:paraId="5C043C5B" w14:textId="77777777" w:rsidR="00813475" w:rsidRDefault="00813475">
      <w:pPr>
        <w:rPr>
          <w:sz w:val="17"/>
        </w:rPr>
      </w:pPr>
    </w:p>
    <w:p w14:paraId="077A576C" w14:textId="3650FCEF" w:rsidR="0018281A" w:rsidRDefault="00E104D3">
      <w:r>
        <w:rPr>
          <w:sz w:val="17"/>
        </w:rPr>
        <w:t>The Level 0 DFD represents End Users and Service Desk Agents as incident-information sources, Level 2 Support as the investigation and resolution stakeholder, and Change Management as the stakeholder for emergency changes. ServiceNow Incident Management acts as the central process and maintains incident, knowledge, related-record, and SLA information.</w:t>
      </w:r>
    </w:p>
    <w:p w14:paraId="65643675" w14:textId="77777777" w:rsidR="00413C15" w:rsidRDefault="00413C15"/>
    <w:p w14:paraId="5C04E191" w14:textId="77777777" w:rsidR="00413C15" w:rsidRDefault="00413C15"/>
    <w:p w14:paraId="5399AF9B" w14:textId="77777777" w:rsidR="00413C15" w:rsidRDefault="00413C15"/>
    <w:p w14:paraId="5A3BEC9D" w14:textId="424E5EDA" w:rsidR="0018281A" w:rsidRDefault="00E104D3">
      <w:r>
        <w:rPr>
          <w:b/>
          <w:sz w:val="24"/>
        </w:rPr>
        <w:lastRenderedPageBreak/>
        <w:t>User Stories</w:t>
      </w:r>
    </w:p>
    <w:p w14:paraId="47F125DE" w14:textId="77777777" w:rsidR="0018281A" w:rsidRDefault="00E104D3">
      <w:r>
        <w:rPr>
          <w:sz w:val="17"/>
        </w:rPr>
        <w:t>The following user stories are specific to the Incident Lifecycle Automation in ServiceNow project and use the template's required columns.</w:t>
      </w:r>
    </w:p>
    <w:tbl>
      <w:tblPr>
        <w:tblStyle w:val="TableGrid"/>
        <w:tblW w:w="0" w:type="auto"/>
        <w:jc w:val="center"/>
        <w:tblLook w:val="04A0" w:firstRow="1" w:lastRow="0" w:firstColumn="1" w:lastColumn="0" w:noHBand="0" w:noVBand="1"/>
      </w:tblPr>
      <w:tblGrid>
        <w:gridCol w:w="1543"/>
        <w:gridCol w:w="1543"/>
        <w:gridCol w:w="1543"/>
        <w:gridCol w:w="1543"/>
        <w:gridCol w:w="1543"/>
        <w:gridCol w:w="1543"/>
        <w:gridCol w:w="1543"/>
      </w:tblGrid>
      <w:tr w:rsidR="0018281A" w14:paraId="35C8B4FC" w14:textId="77777777">
        <w:trPr>
          <w:tblHeader/>
          <w:jc w:val="center"/>
        </w:trPr>
        <w:tc>
          <w:tcPr>
            <w:tcW w:w="1543" w:type="dxa"/>
            <w:shd w:val="clear" w:color="auto" w:fill="EDEDED"/>
            <w:vAlign w:val="center"/>
          </w:tcPr>
          <w:p w14:paraId="09467F88" w14:textId="77777777" w:rsidR="0018281A" w:rsidRDefault="00E104D3">
            <w:pPr>
              <w:jc w:val="center"/>
            </w:pPr>
            <w:r>
              <w:rPr>
                <w:b/>
                <w:sz w:val="15"/>
              </w:rPr>
              <w:t>User Type</w:t>
            </w:r>
          </w:p>
        </w:tc>
        <w:tc>
          <w:tcPr>
            <w:tcW w:w="1543" w:type="dxa"/>
            <w:shd w:val="clear" w:color="auto" w:fill="EDEDED"/>
            <w:vAlign w:val="center"/>
          </w:tcPr>
          <w:p w14:paraId="70973BA0" w14:textId="77777777" w:rsidR="0018281A" w:rsidRDefault="00E104D3">
            <w:pPr>
              <w:jc w:val="center"/>
            </w:pPr>
            <w:r>
              <w:rPr>
                <w:b/>
                <w:sz w:val="15"/>
              </w:rPr>
              <w:t>Functional Requirement (Epic)</w:t>
            </w:r>
          </w:p>
        </w:tc>
        <w:tc>
          <w:tcPr>
            <w:tcW w:w="1543" w:type="dxa"/>
            <w:shd w:val="clear" w:color="auto" w:fill="EDEDED"/>
            <w:vAlign w:val="center"/>
          </w:tcPr>
          <w:p w14:paraId="74D7644E" w14:textId="77777777" w:rsidR="0018281A" w:rsidRDefault="00E104D3">
            <w:pPr>
              <w:jc w:val="center"/>
            </w:pPr>
            <w:r>
              <w:rPr>
                <w:b/>
                <w:sz w:val="15"/>
              </w:rPr>
              <w:t>User Story Number</w:t>
            </w:r>
          </w:p>
        </w:tc>
        <w:tc>
          <w:tcPr>
            <w:tcW w:w="1543" w:type="dxa"/>
            <w:shd w:val="clear" w:color="auto" w:fill="EDEDED"/>
            <w:vAlign w:val="center"/>
          </w:tcPr>
          <w:p w14:paraId="062FF5DB" w14:textId="77777777" w:rsidR="0018281A" w:rsidRDefault="00E104D3">
            <w:pPr>
              <w:jc w:val="center"/>
            </w:pPr>
            <w:r>
              <w:rPr>
                <w:b/>
                <w:sz w:val="15"/>
              </w:rPr>
              <w:t>User Story / Task</w:t>
            </w:r>
          </w:p>
        </w:tc>
        <w:tc>
          <w:tcPr>
            <w:tcW w:w="1543" w:type="dxa"/>
            <w:shd w:val="clear" w:color="auto" w:fill="EDEDED"/>
            <w:vAlign w:val="center"/>
          </w:tcPr>
          <w:p w14:paraId="78F78D39" w14:textId="77777777" w:rsidR="0018281A" w:rsidRDefault="00E104D3">
            <w:pPr>
              <w:jc w:val="center"/>
            </w:pPr>
            <w:r>
              <w:rPr>
                <w:b/>
                <w:sz w:val="15"/>
              </w:rPr>
              <w:t>Acceptance criteria</w:t>
            </w:r>
          </w:p>
        </w:tc>
        <w:tc>
          <w:tcPr>
            <w:tcW w:w="1543" w:type="dxa"/>
            <w:shd w:val="clear" w:color="auto" w:fill="EDEDED"/>
            <w:vAlign w:val="center"/>
          </w:tcPr>
          <w:p w14:paraId="4BF1CC87" w14:textId="77777777" w:rsidR="0018281A" w:rsidRDefault="00E104D3">
            <w:pPr>
              <w:jc w:val="center"/>
            </w:pPr>
            <w:r>
              <w:rPr>
                <w:b/>
                <w:sz w:val="15"/>
              </w:rPr>
              <w:t>Priority</w:t>
            </w:r>
          </w:p>
        </w:tc>
        <w:tc>
          <w:tcPr>
            <w:tcW w:w="1543" w:type="dxa"/>
            <w:shd w:val="clear" w:color="auto" w:fill="EDEDED"/>
            <w:vAlign w:val="center"/>
          </w:tcPr>
          <w:p w14:paraId="16402499" w14:textId="77777777" w:rsidR="0018281A" w:rsidRDefault="00E104D3">
            <w:pPr>
              <w:jc w:val="center"/>
            </w:pPr>
            <w:r>
              <w:rPr>
                <w:b/>
                <w:sz w:val="15"/>
              </w:rPr>
              <w:t>Release</w:t>
            </w:r>
          </w:p>
        </w:tc>
      </w:tr>
      <w:tr w:rsidR="0018281A" w14:paraId="44E3650F" w14:textId="77777777">
        <w:trPr>
          <w:jc w:val="center"/>
        </w:trPr>
        <w:tc>
          <w:tcPr>
            <w:tcW w:w="1543" w:type="dxa"/>
            <w:vAlign w:val="center"/>
          </w:tcPr>
          <w:p w14:paraId="6FD3F23F" w14:textId="77777777" w:rsidR="0018281A" w:rsidRDefault="00E104D3">
            <w:pPr>
              <w:jc w:val="center"/>
            </w:pPr>
            <w:r>
              <w:rPr>
                <w:sz w:val="14"/>
              </w:rPr>
              <w:t>End User</w:t>
            </w:r>
          </w:p>
        </w:tc>
        <w:tc>
          <w:tcPr>
            <w:tcW w:w="1543" w:type="dxa"/>
            <w:vAlign w:val="center"/>
          </w:tcPr>
          <w:p w14:paraId="31015EC3" w14:textId="77777777" w:rsidR="0018281A" w:rsidRDefault="00E104D3">
            <w:r>
              <w:rPr>
                <w:sz w:val="14"/>
              </w:rPr>
              <w:t>Incident Management</w:t>
            </w:r>
          </w:p>
        </w:tc>
        <w:tc>
          <w:tcPr>
            <w:tcW w:w="1543" w:type="dxa"/>
            <w:vAlign w:val="center"/>
          </w:tcPr>
          <w:p w14:paraId="1C9D2CB1" w14:textId="77777777" w:rsidR="0018281A" w:rsidRDefault="00E104D3">
            <w:pPr>
              <w:jc w:val="center"/>
            </w:pPr>
            <w:r>
              <w:rPr>
                <w:sz w:val="14"/>
              </w:rPr>
              <w:t>USN-1</w:t>
            </w:r>
          </w:p>
        </w:tc>
        <w:tc>
          <w:tcPr>
            <w:tcW w:w="1543" w:type="dxa"/>
            <w:vAlign w:val="center"/>
          </w:tcPr>
          <w:p w14:paraId="54C85193" w14:textId="77777777" w:rsidR="0018281A" w:rsidRDefault="00E104D3">
            <w:r>
              <w:rPr>
                <w:sz w:val="14"/>
              </w:rPr>
              <w:t>As an end user, I can report an IT issue so that it can be tracked as an incident in ServiceNow.</w:t>
            </w:r>
          </w:p>
        </w:tc>
        <w:tc>
          <w:tcPr>
            <w:tcW w:w="1543" w:type="dxa"/>
            <w:vAlign w:val="center"/>
          </w:tcPr>
          <w:p w14:paraId="23EE54FD" w14:textId="77777777" w:rsidR="0018281A" w:rsidRDefault="00E104D3">
            <w:r>
              <w:rPr>
                <w:sz w:val="14"/>
              </w:rPr>
              <w:t>Incident record can be created with caller and short description.</w:t>
            </w:r>
          </w:p>
        </w:tc>
        <w:tc>
          <w:tcPr>
            <w:tcW w:w="1543" w:type="dxa"/>
            <w:vAlign w:val="center"/>
          </w:tcPr>
          <w:p w14:paraId="093F268F" w14:textId="77777777" w:rsidR="0018281A" w:rsidRDefault="00E104D3">
            <w:pPr>
              <w:jc w:val="center"/>
            </w:pPr>
            <w:r>
              <w:rPr>
                <w:sz w:val="14"/>
              </w:rPr>
              <w:t>High</w:t>
            </w:r>
          </w:p>
        </w:tc>
        <w:tc>
          <w:tcPr>
            <w:tcW w:w="1543" w:type="dxa"/>
            <w:vAlign w:val="center"/>
          </w:tcPr>
          <w:p w14:paraId="56B6FBB6" w14:textId="77777777" w:rsidR="0018281A" w:rsidRDefault="00E104D3">
            <w:pPr>
              <w:jc w:val="center"/>
            </w:pPr>
            <w:r>
              <w:rPr>
                <w:sz w:val="14"/>
              </w:rPr>
              <w:t>Sprint-1</w:t>
            </w:r>
          </w:p>
        </w:tc>
      </w:tr>
      <w:tr w:rsidR="0018281A" w14:paraId="315C211E" w14:textId="77777777">
        <w:trPr>
          <w:jc w:val="center"/>
        </w:trPr>
        <w:tc>
          <w:tcPr>
            <w:tcW w:w="1543" w:type="dxa"/>
            <w:vAlign w:val="center"/>
          </w:tcPr>
          <w:p w14:paraId="62A8D886" w14:textId="77777777" w:rsidR="0018281A" w:rsidRDefault="00E104D3">
            <w:pPr>
              <w:jc w:val="center"/>
            </w:pPr>
            <w:r>
              <w:rPr>
                <w:sz w:val="14"/>
              </w:rPr>
              <w:t>Service Desk Agent</w:t>
            </w:r>
          </w:p>
        </w:tc>
        <w:tc>
          <w:tcPr>
            <w:tcW w:w="1543" w:type="dxa"/>
            <w:vAlign w:val="center"/>
          </w:tcPr>
          <w:p w14:paraId="028771FD" w14:textId="77777777" w:rsidR="0018281A" w:rsidRDefault="00E104D3">
            <w:r>
              <w:rPr>
                <w:sz w:val="14"/>
              </w:rPr>
              <w:t>Incident Management</w:t>
            </w:r>
          </w:p>
        </w:tc>
        <w:tc>
          <w:tcPr>
            <w:tcW w:w="1543" w:type="dxa"/>
            <w:vAlign w:val="center"/>
          </w:tcPr>
          <w:p w14:paraId="212C9A34" w14:textId="77777777" w:rsidR="0018281A" w:rsidRDefault="00E104D3">
            <w:pPr>
              <w:jc w:val="center"/>
            </w:pPr>
            <w:r>
              <w:rPr>
                <w:sz w:val="14"/>
              </w:rPr>
              <w:t>USN-2</w:t>
            </w:r>
          </w:p>
        </w:tc>
        <w:tc>
          <w:tcPr>
            <w:tcW w:w="1543" w:type="dxa"/>
            <w:vAlign w:val="center"/>
          </w:tcPr>
          <w:p w14:paraId="47248593" w14:textId="77777777" w:rsidR="0018281A" w:rsidRDefault="00E104D3">
            <w:r>
              <w:rPr>
                <w:sz w:val="14"/>
              </w:rPr>
              <w:t>As a Service Desk Agent, I can create an incident in Service Operations Workspace.</w:t>
            </w:r>
          </w:p>
        </w:tc>
        <w:tc>
          <w:tcPr>
            <w:tcW w:w="1543" w:type="dxa"/>
            <w:vAlign w:val="center"/>
          </w:tcPr>
          <w:p w14:paraId="5F252A39" w14:textId="77777777" w:rsidR="0018281A" w:rsidRDefault="00E104D3">
            <w:r>
              <w:rPr>
                <w:sz w:val="14"/>
              </w:rPr>
              <w:t>Incident record is saved with required initial details.</w:t>
            </w:r>
          </w:p>
        </w:tc>
        <w:tc>
          <w:tcPr>
            <w:tcW w:w="1543" w:type="dxa"/>
            <w:vAlign w:val="center"/>
          </w:tcPr>
          <w:p w14:paraId="2FD1B409" w14:textId="77777777" w:rsidR="0018281A" w:rsidRDefault="00E104D3">
            <w:pPr>
              <w:jc w:val="center"/>
            </w:pPr>
            <w:r>
              <w:rPr>
                <w:sz w:val="14"/>
              </w:rPr>
              <w:t>High</w:t>
            </w:r>
          </w:p>
        </w:tc>
        <w:tc>
          <w:tcPr>
            <w:tcW w:w="1543" w:type="dxa"/>
            <w:vAlign w:val="center"/>
          </w:tcPr>
          <w:p w14:paraId="1AF48341" w14:textId="77777777" w:rsidR="0018281A" w:rsidRDefault="00E104D3">
            <w:pPr>
              <w:jc w:val="center"/>
            </w:pPr>
            <w:r>
              <w:rPr>
                <w:sz w:val="14"/>
              </w:rPr>
              <w:t>Sprint-1</w:t>
            </w:r>
          </w:p>
        </w:tc>
      </w:tr>
      <w:tr w:rsidR="0018281A" w14:paraId="01F4F33D" w14:textId="77777777">
        <w:trPr>
          <w:jc w:val="center"/>
        </w:trPr>
        <w:tc>
          <w:tcPr>
            <w:tcW w:w="1543" w:type="dxa"/>
            <w:vAlign w:val="center"/>
          </w:tcPr>
          <w:p w14:paraId="366F40D5" w14:textId="77777777" w:rsidR="0018281A" w:rsidRDefault="00E104D3">
            <w:pPr>
              <w:jc w:val="center"/>
            </w:pPr>
            <w:r>
              <w:rPr>
                <w:sz w:val="14"/>
              </w:rPr>
              <w:t>Service Desk Agent</w:t>
            </w:r>
          </w:p>
        </w:tc>
        <w:tc>
          <w:tcPr>
            <w:tcW w:w="1543" w:type="dxa"/>
            <w:vAlign w:val="center"/>
          </w:tcPr>
          <w:p w14:paraId="65170969" w14:textId="77777777" w:rsidR="0018281A" w:rsidRDefault="00E104D3">
            <w:r>
              <w:rPr>
                <w:sz w:val="14"/>
              </w:rPr>
              <w:t>Incident Classification</w:t>
            </w:r>
          </w:p>
        </w:tc>
        <w:tc>
          <w:tcPr>
            <w:tcW w:w="1543" w:type="dxa"/>
            <w:vAlign w:val="center"/>
          </w:tcPr>
          <w:p w14:paraId="3FD0FFC6" w14:textId="77777777" w:rsidR="0018281A" w:rsidRDefault="00E104D3">
            <w:pPr>
              <w:jc w:val="center"/>
            </w:pPr>
            <w:r>
              <w:rPr>
                <w:sz w:val="14"/>
              </w:rPr>
              <w:t>USN-3</w:t>
            </w:r>
          </w:p>
        </w:tc>
        <w:tc>
          <w:tcPr>
            <w:tcW w:w="1543" w:type="dxa"/>
            <w:vAlign w:val="center"/>
          </w:tcPr>
          <w:p w14:paraId="4FF127B8" w14:textId="77777777" w:rsidR="0018281A" w:rsidRDefault="00E104D3">
            <w:r>
              <w:rPr>
                <w:sz w:val="14"/>
              </w:rPr>
              <w:t>As a Service Desk Agent, I can classify an incident using category and subcategory.</w:t>
            </w:r>
          </w:p>
        </w:tc>
        <w:tc>
          <w:tcPr>
            <w:tcW w:w="1543" w:type="dxa"/>
            <w:vAlign w:val="center"/>
          </w:tcPr>
          <w:p w14:paraId="718DA10C" w14:textId="77777777" w:rsidR="0018281A" w:rsidRDefault="00E104D3">
            <w:r>
              <w:rPr>
                <w:sz w:val="14"/>
              </w:rPr>
              <w:t>Category and subcategory are recorded on the incident.</w:t>
            </w:r>
          </w:p>
        </w:tc>
        <w:tc>
          <w:tcPr>
            <w:tcW w:w="1543" w:type="dxa"/>
            <w:vAlign w:val="center"/>
          </w:tcPr>
          <w:p w14:paraId="61683614" w14:textId="77777777" w:rsidR="0018281A" w:rsidRDefault="00E104D3">
            <w:pPr>
              <w:jc w:val="center"/>
            </w:pPr>
            <w:r>
              <w:rPr>
                <w:sz w:val="14"/>
              </w:rPr>
              <w:t>High</w:t>
            </w:r>
          </w:p>
        </w:tc>
        <w:tc>
          <w:tcPr>
            <w:tcW w:w="1543" w:type="dxa"/>
            <w:vAlign w:val="center"/>
          </w:tcPr>
          <w:p w14:paraId="75EF8CAE" w14:textId="77777777" w:rsidR="0018281A" w:rsidRDefault="00E104D3">
            <w:pPr>
              <w:jc w:val="center"/>
            </w:pPr>
            <w:r>
              <w:rPr>
                <w:sz w:val="14"/>
              </w:rPr>
              <w:t>Sprint-1</w:t>
            </w:r>
          </w:p>
        </w:tc>
      </w:tr>
      <w:tr w:rsidR="0018281A" w14:paraId="283423E7" w14:textId="77777777">
        <w:trPr>
          <w:jc w:val="center"/>
        </w:trPr>
        <w:tc>
          <w:tcPr>
            <w:tcW w:w="1543" w:type="dxa"/>
            <w:vAlign w:val="center"/>
          </w:tcPr>
          <w:p w14:paraId="2D2420BC" w14:textId="77777777" w:rsidR="0018281A" w:rsidRDefault="00E104D3">
            <w:pPr>
              <w:jc w:val="center"/>
            </w:pPr>
            <w:r>
              <w:rPr>
                <w:sz w:val="14"/>
              </w:rPr>
              <w:t>Service Desk Agent</w:t>
            </w:r>
          </w:p>
        </w:tc>
        <w:tc>
          <w:tcPr>
            <w:tcW w:w="1543" w:type="dxa"/>
            <w:vAlign w:val="center"/>
          </w:tcPr>
          <w:p w14:paraId="5E08A144" w14:textId="77777777" w:rsidR="0018281A" w:rsidRDefault="00E104D3">
            <w:r>
              <w:rPr>
                <w:sz w:val="14"/>
              </w:rPr>
              <w:t>Incident Classification</w:t>
            </w:r>
          </w:p>
        </w:tc>
        <w:tc>
          <w:tcPr>
            <w:tcW w:w="1543" w:type="dxa"/>
            <w:vAlign w:val="center"/>
          </w:tcPr>
          <w:p w14:paraId="0C1F9DCD" w14:textId="77777777" w:rsidR="0018281A" w:rsidRDefault="00E104D3">
            <w:pPr>
              <w:jc w:val="center"/>
            </w:pPr>
            <w:r>
              <w:rPr>
                <w:sz w:val="14"/>
              </w:rPr>
              <w:t>USN-4</w:t>
            </w:r>
          </w:p>
        </w:tc>
        <w:tc>
          <w:tcPr>
            <w:tcW w:w="1543" w:type="dxa"/>
            <w:vAlign w:val="center"/>
          </w:tcPr>
          <w:p w14:paraId="33F56AC2" w14:textId="77777777" w:rsidR="0018281A" w:rsidRDefault="00E104D3">
            <w:r>
              <w:rPr>
                <w:sz w:val="14"/>
              </w:rPr>
              <w:t>As a Service Desk Agent, I can set urgency, service, service offering, and configuration item.</w:t>
            </w:r>
          </w:p>
        </w:tc>
        <w:tc>
          <w:tcPr>
            <w:tcW w:w="1543" w:type="dxa"/>
            <w:vAlign w:val="center"/>
          </w:tcPr>
          <w:p w14:paraId="690D7189" w14:textId="77777777" w:rsidR="0018281A" w:rsidRDefault="00E104D3">
            <w:r>
              <w:rPr>
                <w:sz w:val="14"/>
              </w:rPr>
              <w:t>The selected incident details are visible in the Details tab.</w:t>
            </w:r>
          </w:p>
        </w:tc>
        <w:tc>
          <w:tcPr>
            <w:tcW w:w="1543" w:type="dxa"/>
            <w:vAlign w:val="center"/>
          </w:tcPr>
          <w:p w14:paraId="43C98589" w14:textId="77777777" w:rsidR="0018281A" w:rsidRDefault="00E104D3">
            <w:pPr>
              <w:jc w:val="center"/>
            </w:pPr>
            <w:r>
              <w:rPr>
                <w:sz w:val="14"/>
              </w:rPr>
              <w:t>High</w:t>
            </w:r>
          </w:p>
        </w:tc>
        <w:tc>
          <w:tcPr>
            <w:tcW w:w="1543" w:type="dxa"/>
            <w:vAlign w:val="center"/>
          </w:tcPr>
          <w:p w14:paraId="2514C0C6" w14:textId="77777777" w:rsidR="0018281A" w:rsidRDefault="00E104D3">
            <w:pPr>
              <w:jc w:val="center"/>
            </w:pPr>
            <w:r>
              <w:rPr>
                <w:sz w:val="14"/>
              </w:rPr>
              <w:t>Sprint-1</w:t>
            </w:r>
          </w:p>
        </w:tc>
      </w:tr>
      <w:tr w:rsidR="0018281A" w14:paraId="32A663AF" w14:textId="77777777">
        <w:trPr>
          <w:jc w:val="center"/>
        </w:trPr>
        <w:tc>
          <w:tcPr>
            <w:tcW w:w="1543" w:type="dxa"/>
            <w:vAlign w:val="center"/>
          </w:tcPr>
          <w:p w14:paraId="735222B1" w14:textId="77777777" w:rsidR="0018281A" w:rsidRDefault="00E104D3">
            <w:pPr>
              <w:jc w:val="center"/>
            </w:pPr>
            <w:r>
              <w:rPr>
                <w:sz w:val="14"/>
              </w:rPr>
              <w:t>Service Desk Agent</w:t>
            </w:r>
          </w:p>
        </w:tc>
        <w:tc>
          <w:tcPr>
            <w:tcW w:w="1543" w:type="dxa"/>
            <w:vAlign w:val="center"/>
          </w:tcPr>
          <w:p w14:paraId="3109CEF9" w14:textId="77777777" w:rsidR="0018281A" w:rsidRDefault="00E104D3">
            <w:r>
              <w:rPr>
                <w:sz w:val="14"/>
              </w:rPr>
              <w:t>Knowledge Integration</w:t>
            </w:r>
          </w:p>
        </w:tc>
        <w:tc>
          <w:tcPr>
            <w:tcW w:w="1543" w:type="dxa"/>
            <w:vAlign w:val="center"/>
          </w:tcPr>
          <w:p w14:paraId="6055E4DF" w14:textId="77777777" w:rsidR="0018281A" w:rsidRDefault="00E104D3">
            <w:pPr>
              <w:jc w:val="center"/>
            </w:pPr>
            <w:r>
              <w:rPr>
                <w:sz w:val="14"/>
              </w:rPr>
              <w:t>USN-5</w:t>
            </w:r>
          </w:p>
        </w:tc>
        <w:tc>
          <w:tcPr>
            <w:tcW w:w="1543" w:type="dxa"/>
            <w:vAlign w:val="center"/>
          </w:tcPr>
          <w:p w14:paraId="5A3A249D" w14:textId="77777777" w:rsidR="0018281A" w:rsidRDefault="00E104D3">
            <w:r>
              <w:rPr>
                <w:sz w:val="14"/>
              </w:rPr>
              <w:t>As a Service Desk Agent, I can use Agent Assist to find relevant Knowledge articles.</w:t>
            </w:r>
          </w:p>
        </w:tc>
        <w:tc>
          <w:tcPr>
            <w:tcW w:w="1543" w:type="dxa"/>
            <w:vAlign w:val="center"/>
          </w:tcPr>
          <w:p w14:paraId="039B8091" w14:textId="77777777" w:rsidR="0018281A" w:rsidRDefault="00E104D3">
            <w:r>
              <w:rPr>
                <w:sz w:val="14"/>
              </w:rPr>
              <w:t>Relevant Knowledge articles can be viewed from Agent Assist.</w:t>
            </w:r>
          </w:p>
        </w:tc>
        <w:tc>
          <w:tcPr>
            <w:tcW w:w="1543" w:type="dxa"/>
            <w:vAlign w:val="center"/>
          </w:tcPr>
          <w:p w14:paraId="7F9FF2DE" w14:textId="77777777" w:rsidR="0018281A" w:rsidRDefault="00E104D3">
            <w:pPr>
              <w:jc w:val="center"/>
            </w:pPr>
            <w:r>
              <w:rPr>
                <w:sz w:val="14"/>
              </w:rPr>
              <w:t>High</w:t>
            </w:r>
          </w:p>
        </w:tc>
        <w:tc>
          <w:tcPr>
            <w:tcW w:w="1543" w:type="dxa"/>
            <w:vAlign w:val="center"/>
          </w:tcPr>
          <w:p w14:paraId="363537B1" w14:textId="77777777" w:rsidR="0018281A" w:rsidRDefault="00E104D3">
            <w:pPr>
              <w:jc w:val="center"/>
            </w:pPr>
            <w:r>
              <w:rPr>
                <w:sz w:val="14"/>
              </w:rPr>
              <w:t>Sprint-1</w:t>
            </w:r>
          </w:p>
        </w:tc>
      </w:tr>
      <w:tr w:rsidR="0018281A" w14:paraId="0A72CB05" w14:textId="77777777">
        <w:trPr>
          <w:jc w:val="center"/>
        </w:trPr>
        <w:tc>
          <w:tcPr>
            <w:tcW w:w="1543" w:type="dxa"/>
            <w:vAlign w:val="center"/>
          </w:tcPr>
          <w:p w14:paraId="344AF702" w14:textId="77777777" w:rsidR="0018281A" w:rsidRDefault="00E104D3">
            <w:pPr>
              <w:jc w:val="center"/>
            </w:pPr>
            <w:r>
              <w:rPr>
                <w:sz w:val="14"/>
              </w:rPr>
              <w:t>Service Desk Agent</w:t>
            </w:r>
          </w:p>
        </w:tc>
        <w:tc>
          <w:tcPr>
            <w:tcW w:w="1543" w:type="dxa"/>
            <w:vAlign w:val="center"/>
          </w:tcPr>
          <w:p w14:paraId="3AF2D7AD" w14:textId="77777777" w:rsidR="0018281A" w:rsidRDefault="00E104D3">
            <w:r>
              <w:rPr>
                <w:sz w:val="14"/>
              </w:rPr>
              <w:t>Knowledge Integration</w:t>
            </w:r>
          </w:p>
        </w:tc>
        <w:tc>
          <w:tcPr>
            <w:tcW w:w="1543" w:type="dxa"/>
            <w:vAlign w:val="center"/>
          </w:tcPr>
          <w:p w14:paraId="1148DA6C" w14:textId="77777777" w:rsidR="0018281A" w:rsidRDefault="00E104D3">
            <w:pPr>
              <w:jc w:val="center"/>
            </w:pPr>
            <w:r>
              <w:rPr>
                <w:sz w:val="14"/>
              </w:rPr>
              <w:t>USN-6</w:t>
            </w:r>
          </w:p>
        </w:tc>
        <w:tc>
          <w:tcPr>
            <w:tcW w:w="1543" w:type="dxa"/>
            <w:vAlign w:val="center"/>
          </w:tcPr>
          <w:p w14:paraId="32F01B28" w14:textId="77777777" w:rsidR="0018281A" w:rsidRDefault="00E104D3">
            <w:r>
              <w:rPr>
                <w:sz w:val="14"/>
              </w:rPr>
              <w:t>As a Service Desk Agent, I can attach a relevant Knowledge article to an incident.</w:t>
            </w:r>
          </w:p>
        </w:tc>
        <w:tc>
          <w:tcPr>
            <w:tcW w:w="1543" w:type="dxa"/>
            <w:vAlign w:val="center"/>
          </w:tcPr>
          <w:p w14:paraId="404E90AB" w14:textId="77777777" w:rsidR="0018281A" w:rsidRDefault="00E104D3">
            <w:r>
              <w:rPr>
                <w:sz w:val="14"/>
              </w:rPr>
              <w:t>The selected article is attached and visible in the incident activity/related information.</w:t>
            </w:r>
          </w:p>
        </w:tc>
        <w:tc>
          <w:tcPr>
            <w:tcW w:w="1543" w:type="dxa"/>
            <w:vAlign w:val="center"/>
          </w:tcPr>
          <w:p w14:paraId="2110C05F" w14:textId="77777777" w:rsidR="0018281A" w:rsidRDefault="00E104D3">
            <w:pPr>
              <w:jc w:val="center"/>
            </w:pPr>
            <w:r>
              <w:rPr>
                <w:sz w:val="14"/>
              </w:rPr>
              <w:t>Medium</w:t>
            </w:r>
          </w:p>
        </w:tc>
        <w:tc>
          <w:tcPr>
            <w:tcW w:w="1543" w:type="dxa"/>
            <w:vAlign w:val="center"/>
          </w:tcPr>
          <w:p w14:paraId="1AB0C498" w14:textId="77777777" w:rsidR="0018281A" w:rsidRDefault="00E104D3">
            <w:pPr>
              <w:jc w:val="center"/>
            </w:pPr>
            <w:r>
              <w:rPr>
                <w:sz w:val="14"/>
              </w:rPr>
              <w:t>Sprint-2</w:t>
            </w:r>
          </w:p>
        </w:tc>
      </w:tr>
      <w:tr w:rsidR="0018281A" w14:paraId="3D4ACEBF" w14:textId="77777777">
        <w:trPr>
          <w:jc w:val="center"/>
        </w:trPr>
        <w:tc>
          <w:tcPr>
            <w:tcW w:w="1543" w:type="dxa"/>
            <w:vAlign w:val="center"/>
          </w:tcPr>
          <w:p w14:paraId="70E34373" w14:textId="77777777" w:rsidR="0018281A" w:rsidRDefault="00E104D3">
            <w:pPr>
              <w:jc w:val="center"/>
            </w:pPr>
            <w:r>
              <w:rPr>
                <w:sz w:val="14"/>
              </w:rPr>
              <w:t>Service Desk Agent</w:t>
            </w:r>
          </w:p>
        </w:tc>
        <w:tc>
          <w:tcPr>
            <w:tcW w:w="1543" w:type="dxa"/>
            <w:vAlign w:val="center"/>
          </w:tcPr>
          <w:p w14:paraId="599F7B4D" w14:textId="77777777" w:rsidR="0018281A" w:rsidRDefault="00E104D3">
            <w:r>
              <w:rPr>
                <w:sz w:val="14"/>
              </w:rPr>
              <w:t>Assignment &amp; Escalation</w:t>
            </w:r>
          </w:p>
        </w:tc>
        <w:tc>
          <w:tcPr>
            <w:tcW w:w="1543" w:type="dxa"/>
            <w:vAlign w:val="center"/>
          </w:tcPr>
          <w:p w14:paraId="564A21CC" w14:textId="77777777" w:rsidR="0018281A" w:rsidRDefault="00E104D3">
            <w:pPr>
              <w:jc w:val="center"/>
            </w:pPr>
            <w:r>
              <w:rPr>
                <w:sz w:val="14"/>
              </w:rPr>
              <w:t>USN-7</w:t>
            </w:r>
          </w:p>
        </w:tc>
        <w:tc>
          <w:tcPr>
            <w:tcW w:w="1543" w:type="dxa"/>
            <w:vAlign w:val="center"/>
          </w:tcPr>
          <w:p w14:paraId="74FF6D5E" w14:textId="77777777" w:rsidR="0018281A" w:rsidRDefault="00E104D3">
            <w:r>
              <w:rPr>
                <w:sz w:val="14"/>
              </w:rPr>
              <w:t>As a Service Desk Agent, I can assign or reassign an incident to the appropriate support group.</w:t>
            </w:r>
          </w:p>
        </w:tc>
        <w:tc>
          <w:tcPr>
            <w:tcW w:w="1543" w:type="dxa"/>
            <w:vAlign w:val="center"/>
          </w:tcPr>
          <w:p w14:paraId="06139C53" w14:textId="77777777" w:rsidR="0018281A" w:rsidRDefault="00E104D3">
            <w:r>
              <w:rPr>
                <w:sz w:val="14"/>
              </w:rPr>
              <w:t>Assignment group is updated and the incident is available to the selected team.</w:t>
            </w:r>
          </w:p>
        </w:tc>
        <w:tc>
          <w:tcPr>
            <w:tcW w:w="1543" w:type="dxa"/>
            <w:vAlign w:val="center"/>
          </w:tcPr>
          <w:p w14:paraId="3960C24B" w14:textId="77777777" w:rsidR="0018281A" w:rsidRDefault="00E104D3">
            <w:pPr>
              <w:jc w:val="center"/>
            </w:pPr>
            <w:r>
              <w:rPr>
                <w:sz w:val="14"/>
              </w:rPr>
              <w:t>High</w:t>
            </w:r>
          </w:p>
        </w:tc>
        <w:tc>
          <w:tcPr>
            <w:tcW w:w="1543" w:type="dxa"/>
            <w:vAlign w:val="center"/>
          </w:tcPr>
          <w:p w14:paraId="500A7C2E" w14:textId="77777777" w:rsidR="0018281A" w:rsidRDefault="00E104D3">
            <w:pPr>
              <w:jc w:val="center"/>
            </w:pPr>
            <w:r>
              <w:rPr>
                <w:sz w:val="14"/>
              </w:rPr>
              <w:t>Sprint-2</w:t>
            </w:r>
          </w:p>
        </w:tc>
      </w:tr>
      <w:tr w:rsidR="0018281A" w14:paraId="2FB8A6C3" w14:textId="77777777">
        <w:trPr>
          <w:jc w:val="center"/>
        </w:trPr>
        <w:tc>
          <w:tcPr>
            <w:tcW w:w="1543" w:type="dxa"/>
            <w:vAlign w:val="center"/>
          </w:tcPr>
          <w:p w14:paraId="79EA4DA6" w14:textId="77777777" w:rsidR="0018281A" w:rsidRDefault="00E104D3">
            <w:pPr>
              <w:jc w:val="center"/>
            </w:pPr>
            <w:r>
              <w:rPr>
                <w:sz w:val="14"/>
              </w:rPr>
              <w:t>Level 2 Support</w:t>
            </w:r>
          </w:p>
        </w:tc>
        <w:tc>
          <w:tcPr>
            <w:tcW w:w="1543" w:type="dxa"/>
            <w:vAlign w:val="center"/>
          </w:tcPr>
          <w:p w14:paraId="2CB1D876" w14:textId="77777777" w:rsidR="0018281A" w:rsidRDefault="00E104D3">
            <w:r>
              <w:rPr>
                <w:sz w:val="14"/>
              </w:rPr>
              <w:t>Level 2 Investigation</w:t>
            </w:r>
          </w:p>
        </w:tc>
        <w:tc>
          <w:tcPr>
            <w:tcW w:w="1543" w:type="dxa"/>
            <w:vAlign w:val="center"/>
          </w:tcPr>
          <w:p w14:paraId="3DC9E3C9" w14:textId="77777777" w:rsidR="0018281A" w:rsidRDefault="00E104D3">
            <w:pPr>
              <w:jc w:val="center"/>
            </w:pPr>
            <w:r>
              <w:rPr>
                <w:sz w:val="14"/>
              </w:rPr>
              <w:t>USN-8</w:t>
            </w:r>
          </w:p>
        </w:tc>
        <w:tc>
          <w:tcPr>
            <w:tcW w:w="1543" w:type="dxa"/>
            <w:vAlign w:val="center"/>
          </w:tcPr>
          <w:p w14:paraId="05346359" w14:textId="77777777" w:rsidR="0018281A" w:rsidRDefault="00E104D3">
            <w:r>
              <w:rPr>
                <w:sz w:val="14"/>
              </w:rPr>
              <w:t>As a Level 2 technician, I can access the incident details, Knowledge information, and SLA information needed for investigation.</w:t>
            </w:r>
          </w:p>
        </w:tc>
        <w:tc>
          <w:tcPr>
            <w:tcW w:w="1543" w:type="dxa"/>
            <w:vAlign w:val="center"/>
          </w:tcPr>
          <w:p w14:paraId="45D41231" w14:textId="77777777" w:rsidR="0018281A" w:rsidRDefault="00E104D3">
            <w:r>
              <w:rPr>
                <w:sz w:val="14"/>
              </w:rPr>
              <w:t>Assigned Level 2 user can view incident details, Knowledge support, and Task SLAs.</w:t>
            </w:r>
          </w:p>
        </w:tc>
        <w:tc>
          <w:tcPr>
            <w:tcW w:w="1543" w:type="dxa"/>
            <w:vAlign w:val="center"/>
          </w:tcPr>
          <w:p w14:paraId="73CAB8DD" w14:textId="77777777" w:rsidR="0018281A" w:rsidRDefault="00E104D3">
            <w:pPr>
              <w:jc w:val="center"/>
            </w:pPr>
            <w:r>
              <w:rPr>
                <w:sz w:val="14"/>
              </w:rPr>
              <w:t>High</w:t>
            </w:r>
          </w:p>
        </w:tc>
        <w:tc>
          <w:tcPr>
            <w:tcW w:w="1543" w:type="dxa"/>
            <w:vAlign w:val="center"/>
          </w:tcPr>
          <w:p w14:paraId="4322F909" w14:textId="77777777" w:rsidR="0018281A" w:rsidRDefault="00E104D3">
            <w:pPr>
              <w:jc w:val="center"/>
            </w:pPr>
            <w:r>
              <w:rPr>
                <w:sz w:val="14"/>
              </w:rPr>
              <w:t>Sprint-2</w:t>
            </w:r>
          </w:p>
        </w:tc>
      </w:tr>
      <w:tr w:rsidR="0018281A" w14:paraId="5E3AD58B" w14:textId="77777777">
        <w:trPr>
          <w:jc w:val="center"/>
        </w:trPr>
        <w:tc>
          <w:tcPr>
            <w:tcW w:w="1543" w:type="dxa"/>
            <w:vAlign w:val="center"/>
          </w:tcPr>
          <w:p w14:paraId="59E24E2C" w14:textId="77777777" w:rsidR="0018281A" w:rsidRDefault="00E104D3">
            <w:pPr>
              <w:jc w:val="center"/>
            </w:pPr>
            <w:r>
              <w:rPr>
                <w:sz w:val="14"/>
              </w:rPr>
              <w:t>Level 2 Support</w:t>
            </w:r>
          </w:p>
        </w:tc>
        <w:tc>
          <w:tcPr>
            <w:tcW w:w="1543" w:type="dxa"/>
            <w:vAlign w:val="center"/>
          </w:tcPr>
          <w:p w14:paraId="59DDC4D3" w14:textId="77777777" w:rsidR="0018281A" w:rsidRDefault="00E104D3">
            <w:r>
              <w:rPr>
                <w:sz w:val="14"/>
              </w:rPr>
              <w:t>Level 2 Investigation</w:t>
            </w:r>
          </w:p>
        </w:tc>
        <w:tc>
          <w:tcPr>
            <w:tcW w:w="1543" w:type="dxa"/>
            <w:vAlign w:val="center"/>
          </w:tcPr>
          <w:p w14:paraId="2BD4C080" w14:textId="77777777" w:rsidR="0018281A" w:rsidRDefault="00E104D3">
            <w:pPr>
              <w:jc w:val="center"/>
            </w:pPr>
            <w:r>
              <w:rPr>
                <w:sz w:val="14"/>
              </w:rPr>
              <w:t>USN-9</w:t>
            </w:r>
          </w:p>
        </w:tc>
        <w:tc>
          <w:tcPr>
            <w:tcW w:w="1543" w:type="dxa"/>
            <w:vAlign w:val="center"/>
          </w:tcPr>
          <w:p w14:paraId="1BE9ACEB" w14:textId="77777777" w:rsidR="0018281A" w:rsidRDefault="00E104D3">
            <w:r>
              <w:rPr>
                <w:sz w:val="14"/>
              </w:rPr>
              <w:t>As a Level 2 technician, I can document investigation activities in the incident.</w:t>
            </w:r>
          </w:p>
        </w:tc>
        <w:tc>
          <w:tcPr>
            <w:tcW w:w="1543" w:type="dxa"/>
            <w:vAlign w:val="center"/>
          </w:tcPr>
          <w:p w14:paraId="6E9B729C" w14:textId="77777777" w:rsidR="0018281A" w:rsidRDefault="00E104D3">
            <w:r>
              <w:rPr>
                <w:sz w:val="14"/>
              </w:rPr>
              <w:t>Work notes and activity updates are saved against the incident.</w:t>
            </w:r>
          </w:p>
        </w:tc>
        <w:tc>
          <w:tcPr>
            <w:tcW w:w="1543" w:type="dxa"/>
            <w:vAlign w:val="center"/>
          </w:tcPr>
          <w:p w14:paraId="5C88B033" w14:textId="77777777" w:rsidR="0018281A" w:rsidRDefault="00E104D3">
            <w:pPr>
              <w:jc w:val="center"/>
            </w:pPr>
            <w:r>
              <w:rPr>
                <w:sz w:val="14"/>
              </w:rPr>
              <w:t>Medium</w:t>
            </w:r>
          </w:p>
        </w:tc>
        <w:tc>
          <w:tcPr>
            <w:tcW w:w="1543" w:type="dxa"/>
            <w:vAlign w:val="center"/>
          </w:tcPr>
          <w:p w14:paraId="02DC732A" w14:textId="77777777" w:rsidR="0018281A" w:rsidRDefault="00E104D3">
            <w:pPr>
              <w:jc w:val="center"/>
            </w:pPr>
            <w:r>
              <w:rPr>
                <w:sz w:val="14"/>
              </w:rPr>
              <w:t>Sprint-2</w:t>
            </w:r>
          </w:p>
        </w:tc>
      </w:tr>
      <w:tr w:rsidR="0018281A" w14:paraId="78A7966A" w14:textId="77777777">
        <w:trPr>
          <w:jc w:val="center"/>
        </w:trPr>
        <w:tc>
          <w:tcPr>
            <w:tcW w:w="1543" w:type="dxa"/>
            <w:vAlign w:val="center"/>
          </w:tcPr>
          <w:p w14:paraId="121F13B0" w14:textId="77777777" w:rsidR="0018281A" w:rsidRDefault="00E104D3">
            <w:pPr>
              <w:jc w:val="center"/>
            </w:pPr>
            <w:r>
              <w:rPr>
                <w:sz w:val="14"/>
              </w:rPr>
              <w:t>Change Management Team</w:t>
            </w:r>
          </w:p>
        </w:tc>
        <w:tc>
          <w:tcPr>
            <w:tcW w:w="1543" w:type="dxa"/>
            <w:vAlign w:val="center"/>
          </w:tcPr>
          <w:p w14:paraId="4D42F76A" w14:textId="77777777" w:rsidR="0018281A" w:rsidRDefault="00E104D3">
            <w:r>
              <w:rPr>
                <w:sz w:val="14"/>
              </w:rPr>
              <w:t>Emergency Change</w:t>
            </w:r>
          </w:p>
        </w:tc>
        <w:tc>
          <w:tcPr>
            <w:tcW w:w="1543" w:type="dxa"/>
            <w:vAlign w:val="center"/>
          </w:tcPr>
          <w:p w14:paraId="1D1A8B5B" w14:textId="77777777" w:rsidR="0018281A" w:rsidRDefault="00E104D3">
            <w:pPr>
              <w:jc w:val="center"/>
            </w:pPr>
            <w:r>
              <w:rPr>
                <w:sz w:val="14"/>
              </w:rPr>
              <w:t>USN-10</w:t>
            </w:r>
          </w:p>
        </w:tc>
        <w:tc>
          <w:tcPr>
            <w:tcW w:w="1543" w:type="dxa"/>
            <w:vAlign w:val="center"/>
          </w:tcPr>
          <w:p w14:paraId="1E60E07A" w14:textId="77777777" w:rsidR="0018281A" w:rsidRDefault="00E104D3">
            <w:r>
              <w:rPr>
                <w:sz w:val="14"/>
              </w:rPr>
              <w:t>As a support team member, I can initiate the required emergency change activity from the incident.</w:t>
            </w:r>
          </w:p>
        </w:tc>
        <w:tc>
          <w:tcPr>
            <w:tcW w:w="1543" w:type="dxa"/>
            <w:vAlign w:val="center"/>
          </w:tcPr>
          <w:p w14:paraId="05906790" w14:textId="77777777" w:rsidR="0018281A" w:rsidRDefault="00E104D3">
            <w:r>
              <w:rPr>
                <w:sz w:val="14"/>
              </w:rPr>
              <w:t>The incident can be placed On Hold with the appropriate change-related reason and related change activity is traceable.</w:t>
            </w:r>
          </w:p>
        </w:tc>
        <w:tc>
          <w:tcPr>
            <w:tcW w:w="1543" w:type="dxa"/>
            <w:vAlign w:val="center"/>
          </w:tcPr>
          <w:p w14:paraId="0FE1BE7B" w14:textId="77777777" w:rsidR="0018281A" w:rsidRDefault="00E104D3">
            <w:pPr>
              <w:jc w:val="center"/>
            </w:pPr>
            <w:r>
              <w:rPr>
                <w:sz w:val="14"/>
              </w:rPr>
              <w:t>High</w:t>
            </w:r>
          </w:p>
        </w:tc>
        <w:tc>
          <w:tcPr>
            <w:tcW w:w="1543" w:type="dxa"/>
            <w:vAlign w:val="center"/>
          </w:tcPr>
          <w:p w14:paraId="62552CE1" w14:textId="77777777" w:rsidR="0018281A" w:rsidRDefault="00E104D3">
            <w:pPr>
              <w:jc w:val="center"/>
            </w:pPr>
            <w:r>
              <w:rPr>
                <w:sz w:val="14"/>
              </w:rPr>
              <w:t>Sprint-3</w:t>
            </w:r>
          </w:p>
        </w:tc>
      </w:tr>
      <w:tr w:rsidR="0018281A" w14:paraId="0E259AA6" w14:textId="77777777">
        <w:trPr>
          <w:jc w:val="center"/>
        </w:trPr>
        <w:tc>
          <w:tcPr>
            <w:tcW w:w="1543" w:type="dxa"/>
            <w:vAlign w:val="center"/>
          </w:tcPr>
          <w:p w14:paraId="5042692D" w14:textId="77777777" w:rsidR="0018281A" w:rsidRDefault="00E104D3">
            <w:pPr>
              <w:jc w:val="center"/>
            </w:pPr>
            <w:r>
              <w:rPr>
                <w:sz w:val="14"/>
              </w:rPr>
              <w:t>Service Desk Agent</w:t>
            </w:r>
          </w:p>
        </w:tc>
        <w:tc>
          <w:tcPr>
            <w:tcW w:w="1543" w:type="dxa"/>
            <w:vAlign w:val="center"/>
          </w:tcPr>
          <w:p w14:paraId="1EC9C92D" w14:textId="77777777" w:rsidR="0018281A" w:rsidRDefault="00E104D3">
            <w:r>
              <w:rPr>
                <w:sz w:val="14"/>
              </w:rPr>
              <w:t>Child Incident Management</w:t>
            </w:r>
          </w:p>
        </w:tc>
        <w:tc>
          <w:tcPr>
            <w:tcW w:w="1543" w:type="dxa"/>
            <w:vAlign w:val="center"/>
          </w:tcPr>
          <w:p w14:paraId="3E37976B" w14:textId="77777777" w:rsidR="0018281A" w:rsidRDefault="00E104D3">
            <w:pPr>
              <w:jc w:val="center"/>
            </w:pPr>
            <w:r>
              <w:rPr>
                <w:sz w:val="14"/>
              </w:rPr>
              <w:t>USN-11</w:t>
            </w:r>
          </w:p>
        </w:tc>
        <w:tc>
          <w:tcPr>
            <w:tcW w:w="1543" w:type="dxa"/>
            <w:vAlign w:val="center"/>
          </w:tcPr>
          <w:p w14:paraId="75B8B611" w14:textId="77777777" w:rsidR="0018281A" w:rsidRDefault="00E104D3">
            <w:r>
              <w:rPr>
                <w:sz w:val="14"/>
              </w:rPr>
              <w:t>As a Service Desk Agent, I can create a child incident for a related user issue.</w:t>
            </w:r>
          </w:p>
        </w:tc>
        <w:tc>
          <w:tcPr>
            <w:tcW w:w="1543" w:type="dxa"/>
            <w:vAlign w:val="center"/>
          </w:tcPr>
          <w:p w14:paraId="4A2D8DFB" w14:textId="77777777" w:rsidR="0018281A" w:rsidRDefault="00E104D3">
            <w:r>
              <w:rPr>
                <w:sz w:val="14"/>
              </w:rPr>
              <w:t>Child incident is created and listed under the parent incident's Related Records.</w:t>
            </w:r>
          </w:p>
        </w:tc>
        <w:tc>
          <w:tcPr>
            <w:tcW w:w="1543" w:type="dxa"/>
            <w:vAlign w:val="center"/>
          </w:tcPr>
          <w:p w14:paraId="50ACADED" w14:textId="77777777" w:rsidR="0018281A" w:rsidRDefault="00E104D3">
            <w:pPr>
              <w:jc w:val="center"/>
            </w:pPr>
            <w:r>
              <w:rPr>
                <w:sz w:val="14"/>
              </w:rPr>
              <w:t>Medium</w:t>
            </w:r>
          </w:p>
        </w:tc>
        <w:tc>
          <w:tcPr>
            <w:tcW w:w="1543" w:type="dxa"/>
            <w:vAlign w:val="center"/>
          </w:tcPr>
          <w:p w14:paraId="0B992B7A" w14:textId="77777777" w:rsidR="0018281A" w:rsidRDefault="00E104D3">
            <w:pPr>
              <w:jc w:val="center"/>
            </w:pPr>
            <w:r>
              <w:rPr>
                <w:sz w:val="14"/>
              </w:rPr>
              <w:t>Sprint-3</w:t>
            </w:r>
          </w:p>
        </w:tc>
      </w:tr>
      <w:tr w:rsidR="0018281A" w14:paraId="627F7320" w14:textId="77777777">
        <w:trPr>
          <w:jc w:val="center"/>
        </w:trPr>
        <w:tc>
          <w:tcPr>
            <w:tcW w:w="1543" w:type="dxa"/>
            <w:vAlign w:val="center"/>
          </w:tcPr>
          <w:p w14:paraId="53AA960A" w14:textId="77777777" w:rsidR="0018281A" w:rsidRDefault="00E104D3">
            <w:pPr>
              <w:jc w:val="center"/>
            </w:pPr>
            <w:r>
              <w:rPr>
                <w:sz w:val="14"/>
              </w:rPr>
              <w:t>Level 2 Support</w:t>
            </w:r>
          </w:p>
        </w:tc>
        <w:tc>
          <w:tcPr>
            <w:tcW w:w="1543" w:type="dxa"/>
            <w:vAlign w:val="center"/>
          </w:tcPr>
          <w:p w14:paraId="524ADF43" w14:textId="77777777" w:rsidR="0018281A" w:rsidRDefault="00E104D3">
            <w:r>
              <w:rPr>
                <w:sz w:val="14"/>
              </w:rPr>
              <w:t>Incident Resolution</w:t>
            </w:r>
          </w:p>
        </w:tc>
        <w:tc>
          <w:tcPr>
            <w:tcW w:w="1543" w:type="dxa"/>
            <w:vAlign w:val="center"/>
          </w:tcPr>
          <w:p w14:paraId="1D64012E" w14:textId="77777777" w:rsidR="0018281A" w:rsidRDefault="00E104D3">
            <w:pPr>
              <w:jc w:val="center"/>
            </w:pPr>
            <w:r>
              <w:rPr>
                <w:sz w:val="14"/>
              </w:rPr>
              <w:t>USN-12</w:t>
            </w:r>
          </w:p>
        </w:tc>
        <w:tc>
          <w:tcPr>
            <w:tcW w:w="1543" w:type="dxa"/>
            <w:vAlign w:val="center"/>
          </w:tcPr>
          <w:p w14:paraId="208E1482" w14:textId="77777777" w:rsidR="0018281A" w:rsidRDefault="00E104D3">
            <w:r>
              <w:rPr>
                <w:sz w:val="14"/>
              </w:rPr>
              <w:t>As a Level 2 technician, I can record the probable cause of an incident.</w:t>
            </w:r>
          </w:p>
        </w:tc>
        <w:tc>
          <w:tcPr>
            <w:tcW w:w="1543" w:type="dxa"/>
            <w:vAlign w:val="center"/>
          </w:tcPr>
          <w:p w14:paraId="05B58E0E" w14:textId="77777777" w:rsidR="0018281A" w:rsidRDefault="00E104D3">
            <w:r>
              <w:rPr>
                <w:sz w:val="14"/>
              </w:rPr>
              <w:t>Probable cause is saved against the incident.</w:t>
            </w:r>
          </w:p>
        </w:tc>
        <w:tc>
          <w:tcPr>
            <w:tcW w:w="1543" w:type="dxa"/>
            <w:vAlign w:val="center"/>
          </w:tcPr>
          <w:p w14:paraId="211765DC" w14:textId="77777777" w:rsidR="0018281A" w:rsidRDefault="00E104D3">
            <w:pPr>
              <w:jc w:val="center"/>
            </w:pPr>
            <w:r>
              <w:rPr>
                <w:sz w:val="14"/>
              </w:rPr>
              <w:t>High</w:t>
            </w:r>
          </w:p>
        </w:tc>
        <w:tc>
          <w:tcPr>
            <w:tcW w:w="1543" w:type="dxa"/>
            <w:vAlign w:val="center"/>
          </w:tcPr>
          <w:p w14:paraId="19AB7A4C" w14:textId="77777777" w:rsidR="0018281A" w:rsidRDefault="00E104D3">
            <w:pPr>
              <w:jc w:val="center"/>
            </w:pPr>
            <w:r>
              <w:rPr>
                <w:sz w:val="14"/>
              </w:rPr>
              <w:t>Sprint-3</w:t>
            </w:r>
          </w:p>
        </w:tc>
      </w:tr>
      <w:tr w:rsidR="0018281A" w14:paraId="541CB42B" w14:textId="77777777">
        <w:trPr>
          <w:jc w:val="center"/>
        </w:trPr>
        <w:tc>
          <w:tcPr>
            <w:tcW w:w="1543" w:type="dxa"/>
            <w:vAlign w:val="center"/>
          </w:tcPr>
          <w:p w14:paraId="4E707155" w14:textId="77777777" w:rsidR="0018281A" w:rsidRDefault="00E104D3">
            <w:pPr>
              <w:jc w:val="center"/>
            </w:pPr>
            <w:r>
              <w:rPr>
                <w:sz w:val="14"/>
              </w:rPr>
              <w:t>Level 2 Support</w:t>
            </w:r>
          </w:p>
        </w:tc>
        <w:tc>
          <w:tcPr>
            <w:tcW w:w="1543" w:type="dxa"/>
            <w:vAlign w:val="center"/>
          </w:tcPr>
          <w:p w14:paraId="4AB8BA7F" w14:textId="77777777" w:rsidR="0018281A" w:rsidRDefault="00E104D3">
            <w:r>
              <w:rPr>
                <w:sz w:val="14"/>
              </w:rPr>
              <w:t>Incident Resolution</w:t>
            </w:r>
          </w:p>
        </w:tc>
        <w:tc>
          <w:tcPr>
            <w:tcW w:w="1543" w:type="dxa"/>
            <w:vAlign w:val="center"/>
          </w:tcPr>
          <w:p w14:paraId="2BD77434" w14:textId="77777777" w:rsidR="0018281A" w:rsidRDefault="00E104D3">
            <w:pPr>
              <w:jc w:val="center"/>
            </w:pPr>
            <w:r>
              <w:rPr>
                <w:sz w:val="14"/>
              </w:rPr>
              <w:t>USN-13</w:t>
            </w:r>
          </w:p>
        </w:tc>
        <w:tc>
          <w:tcPr>
            <w:tcW w:w="1543" w:type="dxa"/>
            <w:vAlign w:val="center"/>
          </w:tcPr>
          <w:p w14:paraId="0391AF1C" w14:textId="77777777" w:rsidR="0018281A" w:rsidRDefault="00E104D3">
            <w:r>
              <w:rPr>
                <w:sz w:val="14"/>
              </w:rPr>
              <w:t>As a Level 2 technician, I can record the resolution code and resolution notes and resolve the incident.</w:t>
            </w:r>
          </w:p>
        </w:tc>
        <w:tc>
          <w:tcPr>
            <w:tcW w:w="1543" w:type="dxa"/>
            <w:vAlign w:val="center"/>
          </w:tcPr>
          <w:p w14:paraId="06F76BD7" w14:textId="77777777" w:rsidR="0018281A" w:rsidRDefault="00E104D3">
            <w:r>
              <w:rPr>
                <w:sz w:val="14"/>
              </w:rPr>
              <w:t>Resolution code and notes are saved and the incident state changes to Resolved.</w:t>
            </w:r>
          </w:p>
        </w:tc>
        <w:tc>
          <w:tcPr>
            <w:tcW w:w="1543" w:type="dxa"/>
            <w:vAlign w:val="center"/>
          </w:tcPr>
          <w:p w14:paraId="5CF0C017" w14:textId="77777777" w:rsidR="0018281A" w:rsidRDefault="00E104D3">
            <w:pPr>
              <w:jc w:val="center"/>
            </w:pPr>
            <w:r>
              <w:rPr>
                <w:sz w:val="14"/>
              </w:rPr>
              <w:t>High</w:t>
            </w:r>
          </w:p>
        </w:tc>
        <w:tc>
          <w:tcPr>
            <w:tcW w:w="1543" w:type="dxa"/>
            <w:vAlign w:val="center"/>
          </w:tcPr>
          <w:p w14:paraId="1B0619E9" w14:textId="77777777" w:rsidR="0018281A" w:rsidRDefault="00E104D3">
            <w:pPr>
              <w:jc w:val="center"/>
            </w:pPr>
            <w:r>
              <w:rPr>
                <w:sz w:val="14"/>
              </w:rPr>
              <w:t>Sprint-3</w:t>
            </w:r>
          </w:p>
        </w:tc>
      </w:tr>
      <w:tr w:rsidR="0018281A" w14:paraId="2F7B66FF" w14:textId="77777777">
        <w:trPr>
          <w:jc w:val="center"/>
        </w:trPr>
        <w:tc>
          <w:tcPr>
            <w:tcW w:w="1543" w:type="dxa"/>
            <w:vAlign w:val="center"/>
          </w:tcPr>
          <w:p w14:paraId="6C38BC1F" w14:textId="77777777" w:rsidR="0018281A" w:rsidRDefault="00E104D3">
            <w:pPr>
              <w:jc w:val="center"/>
            </w:pPr>
            <w:r>
              <w:rPr>
                <w:sz w:val="14"/>
              </w:rPr>
              <w:t>Service Desk Agent</w:t>
            </w:r>
          </w:p>
        </w:tc>
        <w:tc>
          <w:tcPr>
            <w:tcW w:w="1543" w:type="dxa"/>
            <w:vAlign w:val="center"/>
          </w:tcPr>
          <w:p w14:paraId="5795DDAF" w14:textId="77777777" w:rsidR="0018281A" w:rsidRDefault="00E104D3">
            <w:r>
              <w:rPr>
                <w:sz w:val="14"/>
              </w:rPr>
              <w:t>Knowledge Creation</w:t>
            </w:r>
          </w:p>
        </w:tc>
        <w:tc>
          <w:tcPr>
            <w:tcW w:w="1543" w:type="dxa"/>
            <w:vAlign w:val="center"/>
          </w:tcPr>
          <w:p w14:paraId="2B66561F" w14:textId="77777777" w:rsidR="0018281A" w:rsidRDefault="00E104D3">
            <w:pPr>
              <w:jc w:val="center"/>
            </w:pPr>
            <w:r>
              <w:rPr>
                <w:sz w:val="14"/>
              </w:rPr>
              <w:t>USN-14</w:t>
            </w:r>
          </w:p>
        </w:tc>
        <w:tc>
          <w:tcPr>
            <w:tcW w:w="1543" w:type="dxa"/>
            <w:vAlign w:val="center"/>
          </w:tcPr>
          <w:p w14:paraId="1002AB0C" w14:textId="77777777" w:rsidR="0018281A" w:rsidRDefault="00E104D3">
            <w:r>
              <w:rPr>
                <w:sz w:val="14"/>
              </w:rPr>
              <w:t>As a Service Desk Agent, I can create a Knowledge article from a resolved incident.</w:t>
            </w:r>
          </w:p>
        </w:tc>
        <w:tc>
          <w:tcPr>
            <w:tcW w:w="1543" w:type="dxa"/>
            <w:vAlign w:val="center"/>
          </w:tcPr>
          <w:p w14:paraId="51689F49" w14:textId="77777777" w:rsidR="0018281A" w:rsidRDefault="00E104D3">
            <w:r>
              <w:rPr>
                <w:sz w:val="14"/>
              </w:rPr>
              <w:t>Knowledge article is created in the selected Knowledge Base and linked to the parent record.</w:t>
            </w:r>
          </w:p>
        </w:tc>
        <w:tc>
          <w:tcPr>
            <w:tcW w:w="1543" w:type="dxa"/>
            <w:vAlign w:val="center"/>
          </w:tcPr>
          <w:p w14:paraId="35B388A4" w14:textId="77777777" w:rsidR="0018281A" w:rsidRDefault="00E104D3">
            <w:pPr>
              <w:jc w:val="center"/>
            </w:pPr>
            <w:r>
              <w:rPr>
                <w:sz w:val="14"/>
              </w:rPr>
              <w:t>Medium</w:t>
            </w:r>
          </w:p>
        </w:tc>
        <w:tc>
          <w:tcPr>
            <w:tcW w:w="1543" w:type="dxa"/>
            <w:vAlign w:val="center"/>
          </w:tcPr>
          <w:p w14:paraId="438DBC3E" w14:textId="77777777" w:rsidR="0018281A" w:rsidRDefault="00E104D3">
            <w:pPr>
              <w:jc w:val="center"/>
            </w:pPr>
            <w:r>
              <w:rPr>
                <w:sz w:val="14"/>
              </w:rPr>
              <w:t>Sprint-4</w:t>
            </w:r>
          </w:p>
        </w:tc>
      </w:tr>
      <w:tr w:rsidR="0018281A" w14:paraId="5F73B242" w14:textId="77777777">
        <w:trPr>
          <w:jc w:val="center"/>
        </w:trPr>
        <w:tc>
          <w:tcPr>
            <w:tcW w:w="1543" w:type="dxa"/>
            <w:vAlign w:val="center"/>
          </w:tcPr>
          <w:p w14:paraId="2C2B21A0" w14:textId="77777777" w:rsidR="0018281A" w:rsidRDefault="00E104D3">
            <w:pPr>
              <w:jc w:val="center"/>
            </w:pPr>
            <w:r>
              <w:rPr>
                <w:sz w:val="14"/>
              </w:rPr>
              <w:t>ServiceNow Administrator</w:t>
            </w:r>
          </w:p>
        </w:tc>
        <w:tc>
          <w:tcPr>
            <w:tcW w:w="1543" w:type="dxa"/>
            <w:vAlign w:val="center"/>
          </w:tcPr>
          <w:p w14:paraId="0DB5BA90" w14:textId="77777777" w:rsidR="0018281A" w:rsidRDefault="00E104D3">
            <w:r>
              <w:rPr>
                <w:sz w:val="14"/>
              </w:rPr>
              <w:t>SLA &amp; Related Records</w:t>
            </w:r>
          </w:p>
        </w:tc>
        <w:tc>
          <w:tcPr>
            <w:tcW w:w="1543" w:type="dxa"/>
            <w:vAlign w:val="center"/>
          </w:tcPr>
          <w:p w14:paraId="0FC2EC13" w14:textId="77777777" w:rsidR="0018281A" w:rsidRDefault="00E104D3">
            <w:pPr>
              <w:jc w:val="center"/>
            </w:pPr>
            <w:r>
              <w:rPr>
                <w:sz w:val="14"/>
              </w:rPr>
              <w:t>USN-15</w:t>
            </w:r>
          </w:p>
        </w:tc>
        <w:tc>
          <w:tcPr>
            <w:tcW w:w="1543" w:type="dxa"/>
            <w:vAlign w:val="center"/>
          </w:tcPr>
          <w:p w14:paraId="43E74C80" w14:textId="77777777" w:rsidR="0018281A" w:rsidRDefault="00E104D3">
            <w:r>
              <w:rPr>
                <w:sz w:val="14"/>
              </w:rPr>
              <w:t xml:space="preserve">As a ServiceNow Administrator, I can </w:t>
            </w:r>
            <w:r>
              <w:rPr>
                <w:sz w:val="14"/>
              </w:rPr>
              <w:lastRenderedPageBreak/>
              <w:t>verify SLA information and related records for an incident.</w:t>
            </w:r>
          </w:p>
        </w:tc>
        <w:tc>
          <w:tcPr>
            <w:tcW w:w="1543" w:type="dxa"/>
            <w:vAlign w:val="center"/>
          </w:tcPr>
          <w:p w14:paraId="1B6E9BCD" w14:textId="77777777" w:rsidR="0018281A" w:rsidRDefault="00E104D3">
            <w:r>
              <w:rPr>
                <w:sz w:val="14"/>
              </w:rPr>
              <w:lastRenderedPageBreak/>
              <w:t xml:space="preserve">Task SLAs and related records are </w:t>
            </w:r>
            <w:r>
              <w:rPr>
                <w:sz w:val="14"/>
              </w:rPr>
              <w:lastRenderedPageBreak/>
              <w:t>visible and traceable.</w:t>
            </w:r>
          </w:p>
        </w:tc>
        <w:tc>
          <w:tcPr>
            <w:tcW w:w="1543" w:type="dxa"/>
            <w:vAlign w:val="center"/>
          </w:tcPr>
          <w:p w14:paraId="7D5BBE04" w14:textId="77777777" w:rsidR="0018281A" w:rsidRDefault="00E104D3">
            <w:pPr>
              <w:jc w:val="center"/>
            </w:pPr>
            <w:r>
              <w:rPr>
                <w:sz w:val="14"/>
              </w:rPr>
              <w:lastRenderedPageBreak/>
              <w:t>High</w:t>
            </w:r>
          </w:p>
        </w:tc>
        <w:tc>
          <w:tcPr>
            <w:tcW w:w="1543" w:type="dxa"/>
            <w:vAlign w:val="center"/>
          </w:tcPr>
          <w:p w14:paraId="4395A8A6" w14:textId="77777777" w:rsidR="0018281A" w:rsidRDefault="00E104D3">
            <w:pPr>
              <w:jc w:val="center"/>
            </w:pPr>
            <w:r>
              <w:rPr>
                <w:sz w:val="14"/>
              </w:rPr>
              <w:t>Sprint-4</w:t>
            </w:r>
          </w:p>
        </w:tc>
      </w:tr>
      <w:tr w:rsidR="0018281A" w14:paraId="3D9CE2D4" w14:textId="77777777">
        <w:trPr>
          <w:jc w:val="center"/>
        </w:trPr>
        <w:tc>
          <w:tcPr>
            <w:tcW w:w="1543" w:type="dxa"/>
            <w:vAlign w:val="center"/>
          </w:tcPr>
          <w:p w14:paraId="748A7287" w14:textId="77777777" w:rsidR="0018281A" w:rsidRDefault="00E104D3">
            <w:pPr>
              <w:jc w:val="center"/>
            </w:pPr>
            <w:r>
              <w:rPr>
                <w:sz w:val="14"/>
              </w:rPr>
              <w:t>ServiceNow Administrator</w:t>
            </w:r>
          </w:p>
        </w:tc>
        <w:tc>
          <w:tcPr>
            <w:tcW w:w="1543" w:type="dxa"/>
            <w:vAlign w:val="center"/>
          </w:tcPr>
          <w:p w14:paraId="7E589C1A" w14:textId="77777777" w:rsidR="0018281A" w:rsidRDefault="00E104D3">
            <w:r>
              <w:rPr>
                <w:sz w:val="14"/>
              </w:rPr>
              <w:t>Final Validation</w:t>
            </w:r>
          </w:p>
        </w:tc>
        <w:tc>
          <w:tcPr>
            <w:tcW w:w="1543" w:type="dxa"/>
            <w:vAlign w:val="center"/>
          </w:tcPr>
          <w:p w14:paraId="2869836A" w14:textId="77777777" w:rsidR="0018281A" w:rsidRDefault="00E104D3">
            <w:pPr>
              <w:jc w:val="center"/>
            </w:pPr>
            <w:r>
              <w:rPr>
                <w:sz w:val="14"/>
              </w:rPr>
              <w:t>USN-16</w:t>
            </w:r>
          </w:p>
        </w:tc>
        <w:tc>
          <w:tcPr>
            <w:tcW w:w="1543" w:type="dxa"/>
            <w:vAlign w:val="center"/>
          </w:tcPr>
          <w:p w14:paraId="72E3379F" w14:textId="77777777" w:rsidR="0018281A" w:rsidRDefault="00E104D3">
            <w:r>
              <w:rPr>
                <w:sz w:val="14"/>
              </w:rPr>
              <w:t>As a ServiceNow Administrator, I can validate the complete incident lifecycle from creation through resolution and knowledge creation.</w:t>
            </w:r>
          </w:p>
        </w:tc>
        <w:tc>
          <w:tcPr>
            <w:tcW w:w="1543" w:type="dxa"/>
            <w:vAlign w:val="center"/>
          </w:tcPr>
          <w:p w14:paraId="11D9BEDC" w14:textId="77777777" w:rsidR="0018281A" w:rsidRDefault="00E104D3">
            <w:r>
              <w:rPr>
                <w:sz w:val="14"/>
              </w:rPr>
              <w:t>Parent incident, child incident, change activity, Knowledge article, and SLA information can be verified.</w:t>
            </w:r>
          </w:p>
        </w:tc>
        <w:tc>
          <w:tcPr>
            <w:tcW w:w="1543" w:type="dxa"/>
            <w:vAlign w:val="center"/>
          </w:tcPr>
          <w:p w14:paraId="697BA735" w14:textId="77777777" w:rsidR="0018281A" w:rsidRDefault="00E104D3">
            <w:pPr>
              <w:jc w:val="center"/>
            </w:pPr>
            <w:r>
              <w:rPr>
                <w:sz w:val="14"/>
              </w:rPr>
              <w:t>High</w:t>
            </w:r>
          </w:p>
        </w:tc>
        <w:tc>
          <w:tcPr>
            <w:tcW w:w="1543" w:type="dxa"/>
            <w:vAlign w:val="center"/>
          </w:tcPr>
          <w:p w14:paraId="47CA7951" w14:textId="77777777" w:rsidR="0018281A" w:rsidRDefault="00E104D3">
            <w:pPr>
              <w:jc w:val="center"/>
            </w:pPr>
            <w:r>
              <w:rPr>
                <w:sz w:val="14"/>
              </w:rPr>
              <w:t>Sprint-4</w:t>
            </w:r>
          </w:p>
        </w:tc>
      </w:tr>
      <w:tr w:rsidR="0018281A" w14:paraId="024D4594" w14:textId="77777777">
        <w:trPr>
          <w:jc w:val="center"/>
        </w:trPr>
        <w:tc>
          <w:tcPr>
            <w:tcW w:w="1543" w:type="dxa"/>
            <w:vAlign w:val="center"/>
          </w:tcPr>
          <w:p w14:paraId="46B6C704" w14:textId="77777777" w:rsidR="0018281A" w:rsidRDefault="00E104D3">
            <w:pPr>
              <w:jc w:val="center"/>
            </w:pPr>
            <w:r>
              <w:rPr>
                <w:sz w:val="14"/>
              </w:rPr>
              <w:t>Service Desk Agent</w:t>
            </w:r>
          </w:p>
        </w:tc>
        <w:tc>
          <w:tcPr>
            <w:tcW w:w="1543" w:type="dxa"/>
            <w:vAlign w:val="center"/>
          </w:tcPr>
          <w:p w14:paraId="6CFDC2C9" w14:textId="77777777" w:rsidR="0018281A" w:rsidRDefault="00E104D3">
            <w:r>
              <w:rPr>
                <w:sz w:val="14"/>
              </w:rPr>
              <w:t>Testing &amp; Deployment Validation</w:t>
            </w:r>
          </w:p>
        </w:tc>
        <w:tc>
          <w:tcPr>
            <w:tcW w:w="1543" w:type="dxa"/>
            <w:vAlign w:val="center"/>
          </w:tcPr>
          <w:p w14:paraId="5E268D28" w14:textId="77777777" w:rsidR="0018281A" w:rsidRDefault="00E104D3">
            <w:pPr>
              <w:jc w:val="center"/>
            </w:pPr>
            <w:r>
              <w:rPr>
                <w:sz w:val="14"/>
              </w:rPr>
              <w:t>USN-17</w:t>
            </w:r>
          </w:p>
        </w:tc>
        <w:tc>
          <w:tcPr>
            <w:tcW w:w="1543" w:type="dxa"/>
            <w:vAlign w:val="center"/>
          </w:tcPr>
          <w:p w14:paraId="0802265B" w14:textId="77777777" w:rsidR="0018281A" w:rsidRDefault="00E104D3">
            <w:r>
              <w:rPr>
                <w:sz w:val="14"/>
              </w:rPr>
              <w:t>As a Service Desk Agent, I can validate the end-to-end incident workflow before deployment.</w:t>
            </w:r>
          </w:p>
        </w:tc>
        <w:tc>
          <w:tcPr>
            <w:tcW w:w="1543" w:type="dxa"/>
            <w:vAlign w:val="center"/>
          </w:tcPr>
          <w:p w14:paraId="558616F9" w14:textId="77777777" w:rsidR="0018281A" w:rsidRDefault="00E104D3">
            <w:r>
              <w:rPr>
                <w:sz w:val="14"/>
              </w:rPr>
              <w:t>Incident lifecycle, escalation, change integration, Knowledge creation, child incidents, SLA tracking, and multi-team collaboration are validated.</w:t>
            </w:r>
          </w:p>
        </w:tc>
        <w:tc>
          <w:tcPr>
            <w:tcW w:w="1543" w:type="dxa"/>
            <w:vAlign w:val="center"/>
          </w:tcPr>
          <w:p w14:paraId="142C24DA" w14:textId="77777777" w:rsidR="0018281A" w:rsidRDefault="00E104D3">
            <w:pPr>
              <w:jc w:val="center"/>
            </w:pPr>
            <w:r>
              <w:rPr>
                <w:sz w:val="14"/>
              </w:rPr>
              <w:t>High</w:t>
            </w:r>
          </w:p>
        </w:tc>
        <w:tc>
          <w:tcPr>
            <w:tcW w:w="1543" w:type="dxa"/>
            <w:vAlign w:val="center"/>
          </w:tcPr>
          <w:p w14:paraId="7C8E833A" w14:textId="77777777" w:rsidR="0018281A" w:rsidRDefault="00E104D3">
            <w:pPr>
              <w:jc w:val="center"/>
            </w:pPr>
            <w:r>
              <w:rPr>
                <w:sz w:val="14"/>
              </w:rPr>
              <w:t>Sprint-4</w:t>
            </w:r>
          </w:p>
        </w:tc>
      </w:tr>
    </w:tbl>
    <w:p w14:paraId="3041DF43" w14:textId="77777777" w:rsidR="00886449" w:rsidRDefault="00886449">
      <w:pPr>
        <w:rPr>
          <w:sz w:val="16"/>
        </w:rPr>
      </w:pPr>
    </w:p>
    <w:p w14:paraId="6972FBD4" w14:textId="068CE1A2" w:rsidR="0018281A" w:rsidRDefault="00E104D3">
      <w:r>
        <w:rPr>
          <w:sz w:val="16"/>
        </w:rPr>
        <w:t xml:space="preserve">Consistency </w:t>
      </w:r>
      <w:r w:rsidR="00413C15">
        <w:rPr>
          <w:sz w:val="16"/>
        </w:rPr>
        <w:t>N</w:t>
      </w:r>
      <w:r>
        <w:rPr>
          <w:sz w:val="16"/>
        </w:rPr>
        <w:t>ote</w:t>
      </w:r>
      <w:r>
        <w:rPr>
          <w:sz w:val="16"/>
        </w:rPr>
        <w:t>: User story numbering is maintained sequentially from USN-1 to USN-17. Release allocation follows the project lifecycle from incident creation and classification through knowledge integration, escalation, resolution, knowledge creation, and final validation.</w:t>
      </w:r>
    </w:p>
    <w:sectPr w:rsidR="0018281A" w:rsidSect="00034616">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EDC3F" w14:textId="77777777" w:rsidR="00E104D3" w:rsidRDefault="00E104D3">
      <w:pPr>
        <w:spacing w:after="0" w:line="240" w:lineRule="auto"/>
      </w:pPr>
      <w:r>
        <w:separator/>
      </w:r>
    </w:p>
  </w:endnote>
  <w:endnote w:type="continuationSeparator" w:id="0">
    <w:p w14:paraId="224DBC1B" w14:textId="77777777" w:rsidR="00E104D3" w:rsidRDefault="00E10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ADE4A" w14:textId="2CF1256C" w:rsidR="0018281A" w:rsidRDefault="0018281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B0C1A" w14:textId="77777777" w:rsidR="00E104D3" w:rsidRDefault="00E104D3">
      <w:pPr>
        <w:spacing w:after="0" w:line="240" w:lineRule="auto"/>
      </w:pPr>
      <w:r>
        <w:separator/>
      </w:r>
    </w:p>
  </w:footnote>
  <w:footnote w:type="continuationSeparator" w:id="0">
    <w:p w14:paraId="638586D8" w14:textId="77777777" w:rsidR="00E104D3" w:rsidRDefault="00E104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5126935">
    <w:abstractNumId w:val="8"/>
  </w:num>
  <w:num w:numId="2" w16cid:durableId="1321034406">
    <w:abstractNumId w:val="6"/>
  </w:num>
  <w:num w:numId="3" w16cid:durableId="1658924164">
    <w:abstractNumId w:val="5"/>
  </w:num>
  <w:num w:numId="4" w16cid:durableId="1721438955">
    <w:abstractNumId w:val="4"/>
  </w:num>
  <w:num w:numId="5" w16cid:durableId="1746417887">
    <w:abstractNumId w:val="7"/>
  </w:num>
  <w:num w:numId="6" w16cid:durableId="1601141070">
    <w:abstractNumId w:val="3"/>
  </w:num>
  <w:num w:numId="7" w16cid:durableId="2006476589">
    <w:abstractNumId w:val="2"/>
  </w:num>
  <w:num w:numId="8" w16cid:durableId="1540046744">
    <w:abstractNumId w:val="1"/>
  </w:num>
  <w:num w:numId="9" w16cid:durableId="2096970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81A"/>
    <w:rsid w:val="001D6963"/>
    <w:rsid w:val="0025639D"/>
    <w:rsid w:val="0029639D"/>
    <w:rsid w:val="002F5773"/>
    <w:rsid w:val="00326F90"/>
    <w:rsid w:val="00413C15"/>
    <w:rsid w:val="004B0E67"/>
    <w:rsid w:val="00813475"/>
    <w:rsid w:val="00886449"/>
    <w:rsid w:val="00A31BE7"/>
    <w:rsid w:val="00A60396"/>
    <w:rsid w:val="00AA1D8D"/>
    <w:rsid w:val="00B47730"/>
    <w:rsid w:val="00BD21AE"/>
    <w:rsid w:val="00CB0664"/>
    <w:rsid w:val="00E104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6798977-C62F-4FE2-BB74-378CD57CC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814</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Komali Priya</cp:lastModifiedBy>
  <cp:revision>10</cp:revision>
  <dcterms:created xsi:type="dcterms:W3CDTF">2013-12-23T23:15:00Z</dcterms:created>
  <dcterms:modified xsi:type="dcterms:W3CDTF">2026-09-19T16:45:00Z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0a8442e1-62b0-4314-acaa-fe39cbebfea4</vt:lpwstr>
  </property>
</Properties>
</file>